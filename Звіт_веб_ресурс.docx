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</w:t>
      </w:r>
    </w:p>
    <w:p>
      <w:pPr>
        <w:pStyle w:val="Heading1"/>
      </w:pPr>
      <w:r>
        <w:t>Звіт про проектування веб-ресурсу з інтеграцією чат-ботів</w:t>
      </w:r>
    </w:p>
    <w:p>
      <w:pPr>
        <w:pStyle w:val="Heading2"/>
      </w:pPr>
      <w:r>
        <w:t>Опис проекту</w:t>
      </w:r>
    </w:p>
    <w:p>
      <w:r>
        <w:t>Розроблено веб-сайт інтернет-магазину одягу з інтегрованим чат-ботом на основі GPT. Сайт включає головну сторінку, FAQ, блог, контактну форму. Чат-бот надає інформацію, відповідає на запитання, допомагає в навігації.</w:t>
      </w:r>
    </w:p>
    <w:p>
      <w:pPr>
        <w:pStyle w:val="Heading2"/>
      </w:pPr>
      <w:r>
        <w:t>Основні вимоги до проекту</w:t>
      </w:r>
    </w:p>
    <w:p>
      <w:pPr>
        <w:pStyle w:val="Heading3"/>
      </w:pPr>
      <w:r>
        <w:t>Функціональність веб-сайту</w:t>
      </w:r>
    </w:p>
    <w:p>
      <w:pPr>
        <w:pStyle w:val="ListBullet"/>
      </w:pPr>
      <w:r>
        <w:t>**Головна сторінка**: Опис послуг, інформація.</w:t>
      </w:r>
    </w:p>
    <w:p>
      <w:pPr>
        <w:pStyle w:val="ListBullet"/>
      </w:pPr>
      <w:r>
        <w:t>**FAQ**: Поширені запитання.</w:t>
      </w:r>
    </w:p>
    <w:p>
      <w:pPr>
        <w:pStyle w:val="ListBullet"/>
      </w:pPr>
      <w:r>
        <w:t>**Блог**: Статті.</w:t>
      </w:r>
    </w:p>
    <w:p>
      <w:pPr>
        <w:pStyle w:val="ListBullet"/>
      </w:pPr>
      <w:r>
        <w:t>**Контакти**: Форма зворотного зв'язку.</w:t>
      </w:r>
    </w:p>
    <w:p>
      <w:pPr>
        <w:pStyle w:val="ListBullet"/>
      </w:pPr>
      <w:r>
        <w:t>**Інтеграція чат-бота**: На всіх сторінках.</w:t>
      </w:r>
    </w:p>
    <w:p>
      <w:pPr>
        <w:pStyle w:val="Heading3"/>
      </w:pPr>
      <w:r>
        <w:t>Функціональність чат-ботів</w:t>
      </w:r>
    </w:p>
    <w:p>
      <w:pPr>
        <w:pStyle w:val="ListBullet"/>
      </w:pPr>
      <w:r>
        <w:t>**Відповіді на запитання**: Про продукти, оплату, доставку.</w:t>
      </w:r>
    </w:p>
    <w:p>
      <w:pPr>
        <w:pStyle w:val="ListBullet"/>
      </w:pPr>
      <w:r>
        <w:t>**Інтерактивний інтерфейс**: Спілкування на сайті.</w:t>
      </w:r>
    </w:p>
    <w:p>
      <w:pPr>
        <w:pStyle w:val="ListBullet"/>
      </w:pPr>
      <w:r>
        <w:t>**Контекст діалогу**: Запам'ятовування сесії.</w:t>
      </w:r>
    </w:p>
    <w:p>
      <w:pPr>
        <w:pStyle w:val="Heading2"/>
      </w:pPr>
      <w:r>
        <w:t>Технічні вимоги</w:t>
      </w:r>
    </w:p>
    <w:p>
      <w:pPr>
        <w:pStyle w:val="Heading3"/>
      </w:pPr>
      <w:r>
        <w:t>Реалізація фронтенту</w:t>
      </w:r>
    </w:p>
    <w:p>
      <w:pPr>
        <w:pStyle w:val="ListBullet"/>
      </w:pPr>
      <w:r>
        <w:t>**HTML, CSS, JavaScript**: Для інтерфейсу.</w:t>
      </w:r>
    </w:p>
    <w:p>
      <w:pPr>
        <w:pStyle w:val="ListBullet"/>
      </w:pPr>
      <w:r>
        <w:t>**Адаптивний дизайн**: Для мобільних.</w:t>
      </w:r>
    </w:p>
    <w:p>
      <w:pPr>
        <w:pStyle w:val="Heading3"/>
      </w:pPr>
      <w:r>
        <w:t>Функціональні можливості</w:t>
      </w:r>
    </w:p>
    <w:p>
      <w:r>
        <w:t>#### Розробка інтерфейсу чат-бота</w:t>
      </w:r>
    </w:p>
    <w:p>
      <w:pPr>
        <w:pStyle w:val="ListBullet"/>
      </w:pPr>
      <w:r>
        <w:t>**Кнопка запуску**: У правому нижньому кутку.</w:t>
      </w:r>
    </w:p>
    <w:p>
      <w:pPr>
        <w:pStyle w:val="ListBullet"/>
      </w:pPr>
      <w:r>
        <w:t>**Вікно чату**: Поле введення, область відповідей.</w:t>
      </w:r>
    </w:p>
    <w:p>
      <w:r>
        <w:t>#### Налаштування збереження даних</w:t>
      </w:r>
    </w:p>
    <w:p>
      <w:pPr>
        <w:pStyle w:val="ListBullet"/>
      </w:pPr>
      <w:r>
        <w:t>**Сесія користувача**: Збереження контексту.</w:t>
      </w:r>
    </w:p>
    <w:p>
      <w:pPr>
        <w:pStyle w:val="ListBullet"/>
      </w:pPr>
      <w:r>
        <w:t>**Збереження тексту**: Для аналізу.</w:t>
      </w:r>
    </w:p>
    <w:p>
      <w:r>
        <w:t>#### Аналітика та покращення</w:t>
      </w:r>
    </w:p>
    <w:p>
      <w:pPr>
        <w:pStyle w:val="ListBullet"/>
      </w:pPr>
      <w:r>
        <w:t>**Статистика**: Кількість запитів, теми.</w:t>
      </w:r>
    </w:p>
    <w:p>
      <w:pPr>
        <w:pStyle w:val="ListBullet"/>
      </w:pPr>
      <w:r>
        <w:t>**Модуль аналітики**: Для відстеження.</w:t>
      </w:r>
    </w:p>
    <w:p>
      <w:pPr>
        <w:pStyle w:val="Heading2"/>
      </w:pPr>
      <w:r>
        <w:t>Пропозиції до функціоналу чат-бота</w:t>
      </w:r>
    </w:p>
    <w:p>
      <w:pPr>
        <w:pStyle w:val="ListBullet"/>
      </w:pPr>
      <w:r>
        <w:t>**Відповіді на запитання**: Продукти, послуги, оплата, доставка, повернення.</w:t>
      </w:r>
    </w:p>
    <w:p>
      <w:pPr>
        <w:pStyle w:val="ListBullet"/>
      </w:pPr>
      <w:r>
        <w:t>**Технічна підтримка**: Проблеми, навігація, реєстрація.</w:t>
      </w:r>
    </w:p>
    <w:p>
      <w:pPr>
        <w:pStyle w:val="ListBullet"/>
      </w:pPr>
      <w:r>
        <w:t>**Рекомендації**: Персоналізовані для інтернет-магазину.</w:t>
      </w:r>
    </w:p>
    <w:p>
      <w:pPr>
        <w:pStyle w:val="ListBullet"/>
      </w:pPr>
      <w:r>
        <w:t>**Мультимовність**: Підтримка мов через GPT API.</w:t>
      </w:r>
    </w:p>
    <w:p>
      <w:pPr>
        <w:pStyle w:val="Heading2"/>
      </w:pPr>
      <w:r>
        <w:t>Функціональне тестування</w:t>
      </w:r>
    </w:p>
    <w:p>
      <w:pPr>
        <w:pStyle w:val="ListBullet"/>
      </w:pPr>
      <w:r>
        <w:t>**Перевірка**: Робота на сторінках, обробка запитів різної складності.</w:t>
      </w:r>
    </w:p>
    <w:p>
      <w:pPr>
        <w:pStyle w:val="ListBullet"/>
      </w:pPr>
      <w:r>
        <w:t>**Мобільні**: Тестування на пристроях та браузерах.</w:t>
      </w:r>
    </w:p>
    <w:p>
      <w:pPr>
        <w:pStyle w:val="Heading2"/>
      </w:pPr>
      <w:r>
        <w:t>Висновки</w:t>
      </w:r>
    </w:p>
    <w:p>
      <w:r>
        <w:t>Проект забезпечує повноцінний функціонал чат-бота для автоматизації підтримки, покращення взаємодії, зниження навантаження на команду.</w:t>
      </w:r>
    </w:p>
    <w:p>
      <w:pPr>
        <w:pStyle w:val="Heading2"/>
      </w:pPr>
      <w:r>
        <w:t>Структура сайту</w:t>
      </w:r>
    </w:p>
    <w:p>
      <w:pPr>
        <w:pStyle w:val="ListBullet"/>
      </w:pPr>
      <w:r>
        <w:t>**index.html**: Головна.</w:t>
      </w:r>
    </w:p>
    <w:p>
      <w:pPr>
        <w:pStyle w:val="ListBullet"/>
      </w:pPr>
      <w:r>
        <w:t>**blog.html**: Блог.</w:t>
      </w:r>
    </w:p>
    <w:p>
      <w:pPr>
        <w:pStyle w:val="ListBullet"/>
      </w:pPr>
      <w:r>
        <w:t>**contact.html**: Контакти.</w:t>
      </w:r>
    </w:p>
    <w:p>
      <w:pPr>
        <w:pStyle w:val="ListBullet"/>
      </w:pPr>
      <w:r>
        <w:t>**faq.html**: FAQ.</w:t>
      </w:r>
    </w:p>
    <w:p>
      <w:pPr>
        <w:pStyle w:val="ListBullet"/>
      </w:pPr>
      <w:r>
        <w:t>**css/style.css**: Стилі.</w:t>
      </w:r>
    </w:p>
    <w:p>
      <w:pPr>
        <w:pStyle w:val="ListBullet"/>
      </w:pPr>
      <w:r>
        <w:t>**js/chatbot.js**: Чат-бот.</w:t>
      </w:r>
    </w:p>
    <w:p>
      <w:pPr>
        <w:pStyle w:val="ListBullet"/>
      </w:pPr>
      <w:r>
        <w:t>**js/main.js**: Основний JS.</w:t>
      </w:r>
    </w:p>
    <w:p>
      <w:r>
        <w:t>Чат-бот підключається до Flask бекенду на /api/chat для відповідей через GPT.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