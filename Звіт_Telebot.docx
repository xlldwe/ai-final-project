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Звіт</w:t>
      </w:r>
    </w:p>
    <w:p>
      <w:pPr>
        <w:pStyle w:val="Heading1"/>
      </w:pPr>
      <w:r>
        <w:t>Звіт про чат-бот на Python з використанням бібліотеки TelebotAPI</w:t>
      </w:r>
    </w:p>
    <w:p>
      <w:pPr>
        <w:pStyle w:val="Heading2"/>
      </w:pPr>
      <w:r>
        <w:t>Вступ</w:t>
      </w:r>
    </w:p>
    <w:p>
      <w:r>
        <w:t>У рамках проекту було розроблено чат-бот для Telegram з використанням бібліотеки TelebotAPI (PyTelegramBotAPI). Бот призначений для адміністрування інтернет-магазину одягу, з можливістю перегляду каталогу, оформлення замовлень та оплати. Включає функціонал для адміністраторів та користувачів.</w:t>
      </w:r>
    </w:p>
    <w:p>
      <w:pPr>
        <w:pStyle w:val="Heading2"/>
      </w:pPr>
      <w:r>
        <w:t>Ініціалізація проекту</w:t>
      </w:r>
    </w:p>
    <w:p>
      <w:pPr>
        <w:pStyle w:val="ListBullet"/>
      </w:pPr>
      <w:r>
        <w:t>**Встановлення бібліотеки**: TelebotAPI встановлено у віртуальному середовищі.</w:t>
      </w:r>
    </w:p>
    <w:p>
      <w:pPr>
        <w:pStyle w:val="ListBullet"/>
      </w:pPr>
      <w:r>
        <w:t>**API Token**: Отримано через BotFather.</w:t>
      </w:r>
    </w:p>
    <w:p>
      <w:pPr>
        <w:pStyle w:val="ListBullet"/>
      </w:pPr>
      <w:r>
        <w:t>**Структура**: Код у `bot_telebot/` з обробниками, клавіатурами тощо.</w:t>
      </w:r>
    </w:p>
    <w:p>
      <w:pPr>
        <w:pStyle w:val="Heading2"/>
      </w:pPr>
      <w:r>
        <w:t>Реалізація базової структури бота</w:t>
      </w:r>
    </w:p>
    <w:p>
      <w:pPr>
        <w:pStyle w:val="ListBullet"/>
      </w:pPr>
      <w:r>
        <w:t>**Команда /start**: Привітання та інструкції.</w:t>
      </w:r>
    </w:p>
    <w:p>
      <w:pPr>
        <w:pStyle w:val="ListBullet"/>
      </w:pPr>
      <w:r>
        <w:t>**Інструкції**: Доступні команди після запуску.</w:t>
      </w:r>
    </w:p>
    <w:p>
      <w:pPr>
        <w:pStyle w:val="Heading2"/>
      </w:pPr>
      <w:r>
        <w:t>Обробка основних команд</w:t>
      </w:r>
    </w:p>
    <w:p>
      <w:pPr>
        <w:pStyle w:val="ListBullet"/>
      </w:pPr>
      <w:r>
        <w:t>**/help**: Список команд.</w:t>
      </w:r>
    </w:p>
    <w:p>
      <w:pPr>
        <w:pStyle w:val="ListBullet"/>
      </w:pPr>
      <w:r>
        <w:t>**/info**: Інформація про бота.</w:t>
      </w:r>
    </w:p>
    <w:p>
      <w:pPr>
        <w:pStyle w:val="ListBullet"/>
      </w:pPr>
      <w:r>
        <w:t>**/catalog**: Перелік товарів.</w:t>
      </w:r>
    </w:p>
    <w:p>
      <w:pPr>
        <w:pStyle w:val="Heading2"/>
      </w:pPr>
      <w:r>
        <w:t>Створення інтерактивного каталогу товарів</w:t>
      </w:r>
    </w:p>
    <w:p>
      <w:pPr>
        <w:pStyle w:val="ListBullet"/>
      </w:pPr>
      <w:r>
        <w:t>**Команда /catalog**: Список товарів з інлайн-кнопками.</w:t>
      </w:r>
    </w:p>
    <w:p>
      <w:pPr>
        <w:pStyle w:val="ListBullet"/>
      </w:pPr>
      <w:r>
        <w:t>**Деталі товару**: При натисканні на кнопку - детальна інформація.</w:t>
      </w:r>
    </w:p>
    <w:p>
      <w:pPr>
        <w:pStyle w:val="Heading2"/>
      </w:pPr>
      <w:r>
        <w:t>Обробка замовлень</w:t>
      </w:r>
    </w:p>
    <w:p>
      <w:pPr>
        <w:pStyle w:val="ListBullet"/>
      </w:pPr>
      <w:r>
        <w:t>**Оформлення**: Через інлайн-кнопки з підтвердженням.</w:t>
      </w:r>
    </w:p>
    <w:p>
      <w:pPr>
        <w:pStyle w:val="ListBullet"/>
      </w:pPr>
      <w:r>
        <w:t>**Команда /order**: Надсилання замовлень адміністраторам.</w:t>
      </w:r>
    </w:p>
    <w:p>
      <w:pPr>
        <w:pStyle w:val="Heading2"/>
      </w:pPr>
      <w:r>
        <w:t>Реалізація меню для адміністраторів</w:t>
      </w:r>
    </w:p>
    <w:p>
      <w:pPr>
        <w:pStyle w:val="ListBullet"/>
      </w:pPr>
      <w:r>
        <w:t>**Команда /admin**: Доступ для адміністраторів (за ID).</w:t>
      </w:r>
    </w:p>
    <w:p>
      <w:pPr>
        <w:pStyle w:val="ListBullet"/>
      </w:pPr>
      <w:r>
        <w:t>**/add_item**: Додавання товарів.</w:t>
      </w:r>
    </w:p>
    <w:p>
      <w:pPr>
        <w:pStyle w:val="ListBullet"/>
      </w:pPr>
      <w:r>
        <w:t>**/remove_item**: Видалення.</w:t>
      </w:r>
    </w:p>
    <w:p>
      <w:pPr>
        <w:pStyle w:val="ListBullet"/>
      </w:pPr>
      <w:r>
        <w:t>**/orders**: Перегляд замовлень.</w:t>
      </w:r>
    </w:p>
    <w:p>
      <w:pPr>
        <w:pStyle w:val="Heading2"/>
      </w:pPr>
      <w:r>
        <w:t>Інтерактивне спілкування</w:t>
      </w:r>
    </w:p>
    <w:p>
      <w:pPr>
        <w:pStyle w:val="ListBullet"/>
      </w:pPr>
      <w:r>
        <w:t>**Відповіді**: На повідомлення (/hello, подяка).</w:t>
      </w:r>
    </w:p>
    <w:p>
      <w:pPr>
        <w:pStyle w:val="ListBullet"/>
      </w:pPr>
      <w:r>
        <w:t>**Автоматичні відповіді**: На питання про товари, замовлення.</w:t>
      </w:r>
    </w:p>
    <w:p>
      <w:pPr>
        <w:pStyle w:val="Heading2"/>
      </w:pPr>
      <w:r>
        <w:t>Реалізація клавіатури</w:t>
      </w:r>
    </w:p>
    <w:p>
      <w:pPr>
        <w:pStyle w:val="ListBullet"/>
      </w:pPr>
      <w:r>
        <w:t>**Reply Keyboard**: Для команд /start, /catalog, /info.</w:t>
      </w:r>
    </w:p>
    <w:p>
      <w:pPr>
        <w:pStyle w:val="ListBullet"/>
      </w:pPr>
      <w:r>
        <w:t>**Inline Keyboard**: Для товарів та замовлень.</w:t>
      </w:r>
    </w:p>
    <w:p>
      <w:pPr>
        <w:pStyle w:val="Heading2"/>
      </w:pPr>
      <w:r>
        <w:t>Функціонал для користувачів</w:t>
      </w:r>
    </w:p>
    <w:p>
      <w:pPr>
        <w:pStyle w:val="ListBullet"/>
      </w:pPr>
      <w:r>
        <w:t>**Команда /feedback**: Залишення відгуків, надсилання адміністраторам.</w:t>
      </w:r>
    </w:p>
    <w:p>
      <w:pPr>
        <w:pStyle w:val="Heading2"/>
      </w:pPr>
      <w:r>
        <w:t>Валідація введених даних</w:t>
      </w:r>
    </w:p>
    <w:p>
      <w:pPr>
        <w:pStyle w:val="ListBullet"/>
      </w:pPr>
      <w:r>
        <w:t>**Перевірка**: Ціни, команди, дані від користувачів.</w:t>
      </w:r>
    </w:p>
    <w:p>
      <w:pPr>
        <w:pStyle w:val="Heading2"/>
      </w:pPr>
      <w:r>
        <w:t>Реалізація системи оплати</w:t>
      </w:r>
    </w:p>
    <w:p>
      <w:pPr>
        <w:pStyle w:val="ListBullet"/>
      </w:pPr>
      <w:r>
        <w:t>**Рахунок**: Створення для користувача.</w:t>
      </w:r>
    </w:p>
    <w:p>
      <w:pPr>
        <w:pStyle w:val="ListBullet"/>
      </w:pPr>
      <w:r>
        <w:t>**Доставка**: Обробка.</w:t>
      </w:r>
    </w:p>
    <w:p>
      <w:pPr>
        <w:pStyle w:val="ListBullet"/>
      </w:pPr>
      <w:r>
        <w:t>**Замовлення**: Попереднє, підтвердження/відміна.</w:t>
      </w:r>
    </w:p>
    <w:p>
      <w:pPr>
        <w:pStyle w:val="Heading2"/>
      </w:pPr>
      <w:r>
        <w:t>Завантаження бота на сервер</w:t>
      </w:r>
    </w:p>
    <w:p>
      <w:pPr>
        <w:pStyle w:val="ListBullet"/>
      </w:pPr>
      <w:r>
        <w:t>**Сервер**: DigitalOcean, AWS тощо.</w:t>
      </w:r>
    </w:p>
    <w:p>
      <w:pPr>
        <w:pStyle w:val="ListBullet"/>
      </w:pPr>
      <w:r>
        <w:t>**Встановлення**: Python, віртуальне середовище, пакети.</w:t>
      </w:r>
    </w:p>
    <w:p>
      <w:pPr>
        <w:pStyle w:val="ListBullet"/>
      </w:pPr>
      <w:r>
        <w:t>**Запуск**: Копіювання файлів, запуск, автозапуск.</w:t>
      </w:r>
    </w:p>
    <w:p>
      <w:pPr>
        <w:pStyle w:val="Heading2"/>
      </w:pPr>
      <w:r>
        <w:t>Додаткові завдання</w:t>
      </w:r>
    </w:p>
    <w:p>
      <w:pPr>
        <w:pStyle w:val="ListBullet"/>
      </w:pPr>
      <w:r>
        <w:t>**Логування**: Дії користувачів у лог.</w:t>
      </w:r>
    </w:p>
    <w:p>
      <w:pPr>
        <w:pStyle w:val="ListBullet"/>
      </w:pPr>
      <w:r>
        <w:t>**Стан користувачів**: Збереження стану.</w:t>
      </w:r>
    </w:p>
    <w:p>
      <w:pPr>
        <w:pStyle w:val="ListBullet"/>
      </w:pPr>
      <w:r>
        <w:t>**База даних**: SQLite для товарів та замовлень.</w:t>
      </w:r>
    </w:p>
    <w:p>
      <w:pPr>
        <w:pStyle w:val="ListBullet"/>
      </w:pPr>
      <w:r>
        <w:t>**Мультимовність**: Підтримка мов.</w:t>
      </w:r>
    </w:p>
    <w:p>
      <w:pPr>
        <w:pStyle w:val="Heading2"/>
      </w:pPr>
      <w:r>
        <w:t>Результати проекту</w:t>
      </w:r>
    </w:p>
    <w:p>
      <w:r>
        <w:t>Бот обробляє команди, управляє каталогом, приймає замовлення, адмініструє. Функціональний з валідованими даними, клавіатурою.</w:t>
      </w:r>
    </w:p>
    <w:p>
      <w:pPr>
        <w:pStyle w:val="Heading2"/>
      </w:pPr>
      <w:r>
        <w:t>Перевірка та тестування</w:t>
      </w:r>
    </w:p>
    <w:p>
      <w:r>
        <w:t>Після розгортання протестовано функціонал, оплату, роботу на сервері.</w:t>
      </w:r>
    </w:p>
    <w:p>
      <w:pPr>
        <w:pStyle w:val="Heading2"/>
      </w:pPr>
      <w:r>
        <w:t>Висновки</w:t>
      </w:r>
    </w:p>
    <w:p>
      <w:r>
        <w:t>Бот готовий, з усіма необхідними функціями. Код у `bot_telebot/`:</w:t>
      </w:r>
    </w:p>
    <w:p>
      <w:pPr>
        <w:pStyle w:val="ListBullet"/>
      </w:pPr>
      <w:r>
        <w:t>`bot.py`: Головний.</w:t>
      </w:r>
    </w:p>
    <w:p>
      <w:pPr>
        <w:pStyle w:val="ListBullet"/>
      </w:pPr>
      <w:r>
        <w:t>`handlers/`: user_handlers.py, admin_handlers.py.</w:t>
      </w:r>
    </w:p>
    <w:p>
      <w:pPr>
        <w:pStyle w:val="ListBullet"/>
      </w:pPr>
      <w:r>
        <w:t>`keyboards/`: inline_keyboards.py, reply_keyboards.py.</w:t>
      </w:r>
    </w:p>
    <w:p>
      <w:pPr>
        <w:pStyle w:val="ListBullet"/>
      </w:pPr>
      <w:r>
        <w:t>`database.py`: БД.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