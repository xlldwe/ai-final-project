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5ED62" w14:textId="0EFC81E9" w:rsidR="00265863" w:rsidRPr="00C939B3" w:rsidRDefault="00265863" w:rsidP="00265863">
      <w:pPr>
        <w:pStyle w:val="a0"/>
        <w:numPr>
          <w:ilvl w:val="0"/>
          <w:numId w:val="0"/>
        </w:numPr>
        <w:jc w:val="center"/>
        <w:rPr>
          <w:rFonts w:ascii="Times New Roman" w:hAnsi="Times New Roman" w:cs="Times New Roman"/>
          <w:b/>
          <w:bCs/>
          <w:sz w:val="28"/>
          <w:szCs w:val="28"/>
          <w:lang w:val="uk-UA"/>
        </w:rPr>
      </w:pPr>
      <w:r w:rsidRPr="00C939B3">
        <w:rPr>
          <w:rFonts w:ascii="Times New Roman" w:hAnsi="Times New Roman" w:cs="Times New Roman"/>
          <w:b/>
          <w:bCs/>
          <w:sz w:val="28"/>
          <w:szCs w:val="28"/>
          <w:lang/>
        </w:rPr>
        <w:t>Проєкт 3</w:t>
      </w:r>
      <w:r w:rsidRPr="00C939B3">
        <w:rPr>
          <w:rFonts w:ascii="Times New Roman" w:hAnsi="Times New Roman" w:cs="Times New Roman"/>
          <w:b/>
          <w:bCs/>
          <w:sz w:val="28"/>
          <w:szCs w:val="28"/>
          <w:lang/>
        </w:rPr>
        <w:br/>
        <w:t>Ніколін Кирило, ТЦР-42</w:t>
      </w:r>
      <w:r w:rsidRPr="00C939B3">
        <w:rPr>
          <w:rFonts w:ascii="Times New Roman" w:hAnsi="Times New Roman" w:cs="Times New Roman"/>
          <w:b/>
          <w:bCs/>
          <w:sz w:val="28"/>
          <w:szCs w:val="28"/>
          <w:lang/>
        </w:rPr>
        <w:br/>
        <w:t>Звіт про чат-бот на Python з використанням бібліотеки Aiogram 3.0</w:t>
      </w:r>
    </w:p>
    <w:p w14:paraId="7B2507DF" w14:textId="77777777" w:rsidR="00265863" w:rsidRPr="00265863" w:rsidRDefault="00265863" w:rsidP="00265863">
      <w:pPr>
        <w:pStyle w:val="a0"/>
        <w:numPr>
          <w:ilvl w:val="0"/>
          <w:numId w:val="0"/>
        </w:numPr>
        <w:jc w:val="center"/>
        <w:rPr>
          <w:rFonts w:ascii="Times New Roman" w:hAnsi="Times New Roman" w:cs="Times New Roman"/>
          <w:sz w:val="28"/>
          <w:szCs w:val="28"/>
          <w:lang w:val="uk-UA"/>
        </w:rPr>
      </w:pPr>
    </w:p>
    <w:p w14:paraId="2810BD91" w14:textId="77777777" w:rsidR="00265863" w:rsidRPr="00C939B3" w:rsidRDefault="00265863" w:rsidP="00265863">
      <w:pPr>
        <w:pStyle w:val="a0"/>
        <w:numPr>
          <w:ilvl w:val="0"/>
          <w:numId w:val="0"/>
        </w:numPr>
        <w:rPr>
          <w:rFonts w:ascii="Times New Roman" w:hAnsi="Times New Roman" w:cs="Times New Roman"/>
          <w:b/>
          <w:bCs/>
          <w:sz w:val="28"/>
          <w:szCs w:val="28"/>
          <w:lang/>
        </w:rPr>
      </w:pPr>
      <w:r w:rsidRPr="00C939B3">
        <w:rPr>
          <w:rFonts w:ascii="Times New Roman" w:hAnsi="Times New Roman" w:cs="Times New Roman"/>
          <w:b/>
          <w:bCs/>
          <w:sz w:val="28"/>
          <w:szCs w:val="28"/>
          <w:lang/>
        </w:rPr>
        <w:t>Вступ</w:t>
      </w:r>
    </w:p>
    <w:p w14:paraId="25452BFC" w14:textId="77777777" w:rsidR="00265863" w:rsidRDefault="00265863" w:rsidP="00265863">
      <w:pPr>
        <w:pStyle w:val="a0"/>
        <w:numPr>
          <w:ilvl w:val="0"/>
          <w:numId w:val="0"/>
        </w:numPr>
        <w:rPr>
          <w:rFonts w:ascii="Times New Roman" w:hAnsi="Times New Roman" w:cs="Times New Roman"/>
          <w:sz w:val="28"/>
          <w:szCs w:val="28"/>
          <w:lang w:val="uk-UA"/>
        </w:rPr>
      </w:pPr>
      <w:r w:rsidRPr="00265863">
        <w:rPr>
          <w:rFonts w:ascii="Times New Roman" w:hAnsi="Times New Roman" w:cs="Times New Roman"/>
          <w:sz w:val="28"/>
          <w:szCs w:val="28"/>
          <w:lang/>
        </w:rPr>
        <w:t>У межах виконання проєкту було розроблено чат-бот для Telegram із використанням бібліотеки Aiogram 3.0. Основне призначення бота полягає в автоматизації роботи інтернет-магазину одягу та спрощенні взаємодії між користувачами і адміністрацією магазину. За допомогою бота користувач може переглядати каталог товарів, отримувати інформацію про доступні позиції, додавати товари до кошика, оформлювати замовлення та здійснювати оплату через Telegram Payments API. Окремо було реалізовано функції для адміністраторів, що дає змогу керувати товарами, переглядати замовлення та контролювати роботу системи.</w:t>
      </w:r>
    </w:p>
    <w:p w14:paraId="298B4F62" w14:textId="77777777" w:rsidR="00C939B3" w:rsidRPr="00C939B3" w:rsidRDefault="00C939B3" w:rsidP="00265863">
      <w:pPr>
        <w:pStyle w:val="a0"/>
        <w:numPr>
          <w:ilvl w:val="0"/>
          <w:numId w:val="0"/>
        </w:numPr>
        <w:rPr>
          <w:rFonts w:ascii="Times New Roman" w:hAnsi="Times New Roman" w:cs="Times New Roman"/>
          <w:sz w:val="28"/>
          <w:szCs w:val="28"/>
          <w:lang w:val="uk-UA"/>
        </w:rPr>
      </w:pPr>
    </w:p>
    <w:p w14:paraId="69B520E3" w14:textId="77777777" w:rsidR="00265863" w:rsidRPr="00265863" w:rsidRDefault="00265863" w:rsidP="00265863">
      <w:pPr>
        <w:pStyle w:val="a0"/>
        <w:numPr>
          <w:ilvl w:val="0"/>
          <w:numId w:val="0"/>
        </w:numPr>
        <w:rPr>
          <w:rFonts w:ascii="Times New Roman" w:hAnsi="Times New Roman" w:cs="Times New Roman"/>
          <w:sz w:val="28"/>
          <w:szCs w:val="28"/>
          <w:lang/>
        </w:rPr>
      </w:pPr>
      <w:r w:rsidRPr="00265863">
        <w:rPr>
          <w:rFonts w:ascii="Times New Roman" w:hAnsi="Times New Roman" w:cs="Times New Roman"/>
          <w:sz w:val="28"/>
          <w:szCs w:val="28"/>
          <w:lang/>
        </w:rPr>
        <w:t>Ініціалізація проєкту</w:t>
      </w:r>
    </w:p>
    <w:p w14:paraId="64BB8319" w14:textId="77777777" w:rsidR="00265863" w:rsidRPr="00265863" w:rsidRDefault="00265863" w:rsidP="00265863">
      <w:pPr>
        <w:pStyle w:val="a0"/>
        <w:numPr>
          <w:ilvl w:val="0"/>
          <w:numId w:val="0"/>
        </w:numPr>
        <w:rPr>
          <w:rFonts w:ascii="Times New Roman" w:hAnsi="Times New Roman" w:cs="Times New Roman"/>
          <w:sz w:val="28"/>
          <w:szCs w:val="28"/>
          <w:lang/>
        </w:rPr>
      </w:pPr>
      <w:r w:rsidRPr="00265863">
        <w:rPr>
          <w:rFonts w:ascii="Times New Roman" w:hAnsi="Times New Roman" w:cs="Times New Roman"/>
          <w:sz w:val="28"/>
          <w:szCs w:val="28"/>
          <w:lang/>
        </w:rPr>
        <w:t>На початковому етапі було виконано встановлення бібліотеки Aiogram 3.0 у віртуальному середовищі Python, що дозволило ізолювати залежності проєкту та зручно керувати пакетами. Для підключення бота до Telegram було отримано API Token через BotFather. Після цього була створена базова структура проєкту, у якій код організовано в директорії bot_aiogram/. Це дало можливість логічно розподілити функціонал за окремими модулями, зокрема для обробників команд, клавіатур, станів, роботи з базою даних та логування.</w:t>
      </w:r>
    </w:p>
    <w:p w14:paraId="08A13FBC" w14:textId="77777777" w:rsidR="00265863" w:rsidRPr="00265863" w:rsidRDefault="00265863" w:rsidP="00265863">
      <w:pPr>
        <w:pStyle w:val="a0"/>
        <w:numPr>
          <w:ilvl w:val="0"/>
          <w:numId w:val="0"/>
        </w:numPr>
        <w:rPr>
          <w:rFonts w:ascii="Times New Roman" w:hAnsi="Times New Roman" w:cs="Times New Roman"/>
          <w:sz w:val="28"/>
          <w:szCs w:val="28"/>
          <w:lang/>
        </w:rPr>
      </w:pPr>
      <w:r w:rsidRPr="00265863">
        <w:rPr>
          <w:rFonts w:ascii="Times New Roman" w:hAnsi="Times New Roman" w:cs="Times New Roman"/>
          <w:sz w:val="28"/>
          <w:szCs w:val="28"/>
          <w:lang/>
        </w:rPr>
        <w:t>Створення базової структури бота</w:t>
      </w:r>
    </w:p>
    <w:p w14:paraId="2D16C71F" w14:textId="77777777" w:rsidR="00265863" w:rsidRDefault="00265863" w:rsidP="00265863">
      <w:pPr>
        <w:pStyle w:val="a0"/>
        <w:numPr>
          <w:ilvl w:val="0"/>
          <w:numId w:val="0"/>
        </w:numPr>
        <w:rPr>
          <w:rFonts w:ascii="Times New Roman" w:hAnsi="Times New Roman" w:cs="Times New Roman"/>
          <w:sz w:val="28"/>
          <w:szCs w:val="28"/>
          <w:lang w:val="uk-UA"/>
        </w:rPr>
      </w:pPr>
      <w:r w:rsidRPr="00265863">
        <w:rPr>
          <w:rFonts w:ascii="Times New Roman" w:hAnsi="Times New Roman" w:cs="Times New Roman"/>
          <w:sz w:val="28"/>
          <w:szCs w:val="28"/>
          <w:lang/>
        </w:rPr>
        <w:t>Було реалізовано базову команду /start, яка надсилає користувачу привітальне повідомлення та короткі інструкції щодо подальшого використання бота. Після запуску користувач отримує інформацію про основні можливості системи та перелік доступних команд. Це забезпечує зручний старт роботи з ботом навіть для нового користувача, який раніше не мав досвіду взаємодії з подібними Telegram-ботами.</w:t>
      </w:r>
    </w:p>
    <w:p w14:paraId="5A3CBE5D" w14:textId="77777777" w:rsidR="00C939B3" w:rsidRDefault="00C939B3" w:rsidP="00265863">
      <w:pPr>
        <w:pStyle w:val="a0"/>
        <w:numPr>
          <w:ilvl w:val="0"/>
          <w:numId w:val="0"/>
        </w:numPr>
        <w:rPr>
          <w:rFonts w:ascii="Times New Roman" w:hAnsi="Times New Roman" w:cs="Times New Roman"/>
          <w:sz w:val="28"/>
          <w:szCs w:val="28"/>
          <w:lang w:val="uk-UA"/>
        </w:rPr>
      </w:pPr>
    </w:p>
    <w:p w14:paraId="63732A5D" w14:textId="77777777" w:rsidR="00C939B3" w:rsidRDefault="00C939B3" w:rsidP="00265863">
      <w:pPr>
        <w:pStyle w:val="a0"/>
        <w:numPr>
          <w:ilvl w:val="0"/>
          <w:numId w:val="0"/>
        </w:numPr>
        <w:rPr>
          <w:rFonts w:ascii="Times New Roman" w:hAnsi="Times New Roman" w:cs="Times New Roman"/>
          <w:sz w:val="28"/>
          <w:szCs w:val="28"/>
          <w:lang w:val="uk-UA"/>
        </w:rPr>
      </w:pPr>
    </w:p>
    <w:p w14:paraId="5F3AC9C3" w14:textId="77777777" w:rsidR="00C939B3" w:rsidRPr="00C939B3" w:rsidRDefault="00C939B3" w:rsidP="00265863">
      <w:pPr>
        <w:pStyle w:val="a0"/>
        <w:numPr>
          <w:ilvl w:val="0"/>
          <w:numId w:val="0"/>
        </w:numPr>
        <w:rPr>
          <w:rFonts w:ascii="Times New Roman" w:hAnsi="Times New Roman" w:cs="Times New Roman"/>
          <w:sz w:val="28"/>
          <w:szCs w:val="28"/>
          <w:lang w:val="uk-UA"/>
        </w:rPr>
      </w:pPr>
    </w:p>
    <w:p w14:paraId="5DE1B019" w14:textId="77777777" w:rsidR="00265863" w:rsidRPr="00C939B3" w:rsidRDefault="00265863" w:rsidP="00265863">
      <w:pPr>
        <w:pStyle w:val="a0"/>
        <w:numPr>
          <w:ilvl w:val="0"/>
          <w:numId w:val="0"/>
        </w:numPr>
        <w:rPr>
          <w:rFonts w:ascii="Times New Roman" w:hAnsi="Times New Roman" w:cs="Times New Roman"/>
          <w:b/>
          <w:bCs/>
          <w:sz w:val="28"/>
          <w:szCs w:val="28"/>
          <w:lang/>
        </w:rPr>
      </w:pPr>
      <w:r w:rsidRPr="00C939B3">
        <w:rPr>
          <w:rFonts w:ascii="Times New Roman" w:hAnsi="Times New Roman" w:cs="Times New Roman"/>
          <w:b/>
          <w:bCs/>
          <w:sz w:val="28"/>
          <w:szCs w:val="28"/>
          <w:lang/>
        </w:rPr>
        <w:t>Реалізація команд</w:t>
      </w:r>
    </w:p>
    <w:p w14:paraId="362DA5FF" w14:textId="77777777" w:rsidR="00265863" w:rsidRDefault="00265863" w:rsidP="00265863">
      <w:pPr>
        <w:pStyle w:val="a0"/>
        <w:numPr>
          <w:ilvl w:val="0"/>
          <w:numId w:val="0"/>
        </w:numPr>
        <w:rPr>
          <w:rFonts w:ascii="Times New Roman" w:hAnsi="Times New Roman" w:cs="Times New Roman"/>
          <w:sz w:val="28"/>
          <w:szCs w:val="28"/>
          <w:lang w:val="uk-UA"/>
        </w:rPr>
      </w:pPr>
      <w:r w:rsidRPr="00265863">
        <w:rPr>
          <w:rFonts w:ascii="Times New Roman" w:hAnsi="Times New Roman" w:cs="Times New Roman"/>
          <w:sz w:val="28"/>
          <w:szCs w:val="28"/>
          <w:lang/>
        </w:rPr>
        <w:t>У боті реалізовано набір основних команд, які забезпечують доступ до ключового функціоналу. Команда /help виводить список доступних команд з коротким поясненням їхнього призначення, команда /info надає інформацію про самого бота та його можливості, команда /catalog відкриває перелік доступних товарів. Така система команд робить керування ботом зрозумілим та структурованим, а також дозволяє швидко переходити до потрібної функції.</w:t>
      </w:r>
    </w:p>
    <w:p w14:paraId="7FFE98E6" w14:textId="77777777" w:rsidR="00C939B3" w:rsidRPr="00C939B3" w:rsidRDefault="00C939B3" w:rsidP="00265863">
      <w:pPr>
        <w:pStyle w:val="a0"/>
        <w:numPr>
          <w:ilvl w:val="0"/>
          <w:numId w:val="0"/>
        </w:numPr>
        <w:rPr>
          <w:rFonts w:ascii="Times New Roman" w:hAnsi="Times New Roman" w:cs="Times New Roman"/>
          <w:sz w:val="28"/>
          <w:szCs w:val="28"/>
          <w:lang w:val="uk-UA"/>
        </w:rPr>
      </w:pPr>
    </w:p>
    <w:p w14:paraId="1045E53B" w14:textId="77777777" w:rsidR="00265863" w:rsidRPr="00C939B3" w:rsidRDefault="00265863" w:rsidP="00265863">
      <w:pPr>
        <w:pStyle w:val="a0"/>
        <w:numPr>
          <w:ilvl w:val="0"/>
          <w:numId w:val="0"/>
        </w:numPr>
        <w:rPr>
          <w:rFonts w:ascii="Times New Roman" w:hAnsi="Times New Roman" w:cs="Times New Roman"/>
          <w:b/>
          <w:bCs/>
          <w:sz w:val="28"/>
          <w:szCs w:val="28"/>
          <w:lang/>
        </w:rPr>
      </w:pPr>
      <w:r w:rsidRPr="00C939B3">
        <w:rPr>
          <w:rFonts w:ascii="Times New Roman" w:hAnsi="Times New Roman" w:cs="Times New Roman"/>
          <w:b/>
          <w:bCs/>
          <w:sz w:val="28"/>
          <w:szCs w:val="28"/>
          <w:lang/>
        </w:rPr>
        <w:t>Реалізація каталогу товарів</w:t>
      </w:r>
    </w:p>
    <w:p w14:paraId="6477C7BF" w14:textId="77777777" w:rsidR="00265863" w:rsidRDefault="00265863" w:rsidP="00265863">
      <w:pPr>
        <w:pStyle w:val="a0"/>
        <w:numPr>
          <w:ilvl w:val="0"/>
          <w:numId w:val="0"/>
        </w:numPr>
        <w:rPr>
          <w:rFonts w:ascii="Times New Roman" w:hAnsi="Times New Roman" w:cs="Times New Roman"/>
          <w:sz w:val="28"/>
          <w:szCs w:val="28"/>
          <w:lang w:val="uk-UA"/>
        </w:rPr>
      </w:pPr>
      <w:r w:rsidRPr="00265863">
        <w:rPr>
          <w:rFonts w:ascii="Times New Roman" w:hAnsi="Times New Roman" w:cs="Times New Roman"/>
          <w:sz w:val="28"/>
          <w:szCs w:val="28"/>
          <w:lang/>
        </w:rPr>
        <w:t>Однією з головних частин проєкту став каталог товарів. За допомогою команди /catalog користувач отримує список товарів, які можуть супроводжуватися інлайн-кнопками для перегляду деталей. Для кожного товару можуть відображатися назва, короткий опис, ціна та інформація про наявність. Також була реалізована кнопка «Замовити», натискання на яку дає змогу перейти до підтвердження вибору товару. Такий підхід покращує зручність користування ботом і робить інтерфейс більш інтерактивним.</w:t>
      </w:r>
    </w:p>
    <w:p w14:paraId="619A54F7" w14:textId="77777777" w:rsidR="00C939B3" w:rsidRPr="00C939B3" w:rsidRDefault="00C939B3" w:rsidP="00265863">
      <w:pPr>
        <w:pStyle w:val="a0"/>
        <w:numPr>
          <w:ilvl w:val="0"/>
          <w:numId w:val="0"/>
        </w:numPr>
        <w:rPr>
          <w:rFonts w:ascii="Times New Roman" w:hAnsi="Times New Roman" w:cs="Times New Roman"/>
          <w:sz w:val="28"/>
          <w:szCs w:val="28"/>
          <w:lang w:val="uk-UA"/>
        </w:rPr>
      </w:pPr>
    </w:p>
    <w:p w14:paraId="6236D6E2" w14:textId="77777777" w:rsidR="00265863" w:rsidRPr="00C939B3" w:rsidRDefault="00265863" w:rsidP="00265863">
      <w:pPr>
        <w:pStyle w:val="a0"/>
        <w:numPr>
          <w:ilvl w:val="0"/>
          <w:numId w:val="0"/>
        </w:numPr>
        <w:rPr>
          <w:rFonts w:ascii="Times New Roman" w:hAnsi="Times New Roman" w:cs="Times New Roman"/>
          <w:b/>
          <w:bCs/>
          <w:sz w:val="28"/>
          <w:szCs w:val="28"/>
          <w:lang/>
        </w:rPr>
      </w:pPr>
      <w:r w:rsidRPr="00C939B3">
        <w:rPr>
          <w:rFonts w:ascii="Times New Roman" w:hAnsi="Times New Roman" w:cs="Times New Roman"/>
          <w:b/>
          <w:bCs/>
          <w:sz w:val="28"/>
          <w:szCs w:val="28"/>
          <w:lang/>
        </w:rPr>
        <w:t>Оформлення замовлень</w:t>
      </w:r>
    </w:p>
    <w:p w14:paraId="6CDE768A" w14:textId="77777777" w:rsidR="00265863" w:rsidRDefault="00265863" w:rsidP="00265863">
      <w:pPr>
        <w:pStyle w:val="a0"/>
        <w:numPr>
          <w:ilvl w:val="0"/>
          <w:numId w:val="0"/>
        </w:numPr>
        <w:rPr>
          <w:rFonts w:ascii="Times New Roman" w:hAnsi="Times New Roman" w:cs="Times New Roman"/>
          <w:sz w:val="28"/>
          <w:szCs w:val="28"/>
          <w:lang w:val="uk-UA"/>
        </w:rPr>
      </w:pPr>
      <w:r w:rsidRPr="00265863">
        <w:rPr>
          <w:rFonts w:ascii="Times New Roman" w:hAnsi="Times New Roman" w:cs="Times New Roman"/>
          <w:sz w:val="28"/>
          <w:szCs w:val="28"/>
          <w:lang/>
        </w:rPr>
        <w:t>Було реалізовано механізм оформлення замовлення через команду /order та інтерактивні елементи керування. Під час оформлення користувач вводить необхідні дані, зокрема ім’я, номер телефону та адресу доставки. Окрема увага приділялась перевірці правильності введених даних, щоб уникнути помилок і неповних замовлень. Після підтвердження інформації замовлення надсилається адміністраторам у приватні повідомлення, що дозволяє оперативно його обробити. Таким чином, бот виступає не лише як інтерфейс для клієнта, а і як інструмент передачі замовлень у внутрішню частину системи.</w:t>
      </w:r>
    </w:p>
    <w:p w14:paraId="264895A5" w14:textId="77777777" w:rsidR="00C939B3" w:rsidRPr="00C939B3" w:rsidRDefault="00C939B3" w:rsidP="00265863">
      <w:pPr>
        <w:pStyle w:val="a0"/>
        <w:numPr>
          <w:ilvl w:val="0"/>
          <w:numId w:val="0"/>
        </w:numPr>
        <w:rPr>
          <w:rFonts w:ascii="Times New Roman" w:hAnsi="Times New Roman" w:cs="Times New Roman"/>
          <w:sz w:val="28"/>
          <w:szCs w:val="28"/>
          <w:lang w:val="uk-UA"/>
        </w:rPr>
      </w:pPr>
    </w:p>
    <w:p w14:paraId="2D766F31" w14:textId="77777777" w:rsidR="00265863" w:rsidRPr="00C939B3" w:rsidRDefault="00265863" w:rsidP="00265863">
      <w:pPr>
        <w:pStyle w:val="a0"/>
        <w:numPr>
          <w:ilvl w:val="0"/>
          <w:numId w:val="0"/>
        </w:numPr>
        <w:rPr>
          <w:rFonts w:ascii="Times New Roman" w:hAnsi="Times New Roman" w:cs="Times New Roman"/>
          <w:b/>
          <w:bCs/>
          <w:sz w:val="28"/>
          <w:szCs w:val="28"/>
          <w:lang/>
        </w:rPr>
      </w:pPr>
      <w:r w:rsidRPr="00C939B3">
        <w:rPr>
          <w:rFonts w:ascii="Times New Roman" w:hAnsi="Times New Roman" w:cs="Times New Roman"/>
          <w:b/>
          <w:bCs/>
          <w:sz w:val="28"/>
          <w:szCs w:val="28"/>
          <w:lang/>
        </w:rPr>
        <w:t>Адміністрування</w:t>
      </w:r>
    </w:p>
    <w:p w14:paraId="3394635F" w14:textId="77777777" w:rsidR="00265863" w:rsidRDefault="00265863" w:rsidP="00265863">
      <w:pPr>
        <w:pStyle w:val="a0"/>
        <w:numPr>
          <w:ilvl w:val="0"/>
          <w:numId w:val="0"/>
        </w:numPr>
        <w:rPr>
          <w:rFonts w:ascii="Times New Roman" w:hAnsi="Times New Roman" w:cs="Times New Roman"/>
          <w:sz w:val="28"/>
          <w:szCs w:val="28"/>
          <w:lang w:val="uk-UA"/>
        </w:rPr>
      </w:pPr>
      <w:r w:rsidRPr="00265863">
        <w:rPr>
          <w:rFonts w:ascii="Times New Roman" w:hAnsi="Times New Roman" w:cs="Times New Roman"/>
          <w:sz w:val="28"/>
          <w:szCs w:val="28"/>
          <w:lang/>
        </w:rPr>
        <w:t xml:space="preserve">Для адміністраторів реалізовано окремий функціонал, який дає змогу керувати основними процесами магазину. Команда /admin відкриває панель адміністратора, з якої можна виконувати службові операції. </w:t>
      </w:r>
      <w:r w:rsidRPr="00265863">
        <w:rPr>
          <w:rFonts w:ascii="Times New Roman" w:hAnsi="Times New Roman" w:cs="Times New Roman"/>
          <w:sz w:val="28"/>
          <w:szCs w:val="28"/>
          <w:lang/>
        </w:rPr>
        <w:lastRenderedPageBreak/>
        <w:t>Передбачено команди /add_item для додавання нових товарів у каталог, /remove_item для видалення товарів, /orders для перегляду замовлень та зміни їхнього статусу, наприклад підтвердження або відхилення. Це значно розширює практичну цінність бота, оскільки він стає не лише клієнтським сервісом, а повноцінним інструментом адміністрування.</w:t>
      </w:r>
    </w:p>
    <w:p w14:paraId="3117DD51" w14:textId="77777777" w:rsidR="00C939B3" w:rsidRDefault="00C939B3" w:rsidP="00265863">
      <w:pPr>
        <w:pStyle w:val="a0"/>
        <w:numPr>
          <w:ilvl w:val="0"/>
          <w:numId w:val="0"/>
        </w:numPr>
        <w:rPr>
          <w:rFonts w:ascii="Times New Roman" w:hAnsi="Times New Roman" w:cs="Times New Roman"/>
          <w:sz w:val="28"/>
          <w:szCs w:val="28"/>
          <w:lang w:val="uk-UA"/>
        </w:rPr>
      </w:pPr>
    </w:p>
    <w:p w14:paraId="3581B1AB" w14:textId="77777777" w:rsidR="00C939B3" w:rsidRPr="00C939B3" w:rsidRDefault="00C939B3" w:rsidP="00265863">
      <w:pPr>
        <w:pStyle w:val="a0"/>
        <w:numPr>
          <w:ilvl w:val="0"/>
          <w:numId w:val="0"/>
        </w:numPr>
        <w:rPr>
          <w:rFonts w:ascii="Times New Roman" w:hAnsi="Times New Roman" w:cs="Times New Roman"/>
          <w:sz w:val="28"/>
          <w:szCs w:val="28"/>
          <w:lang w:val="uk-UA"/>
        </w:rPr>
      </w:pPr>
    </w:p>
    <w:p w14:paraId="5EB512AB" w14:textId="77777777" w:rsidR="00265863" w:rsidRPr="00C939B3" w:rsidRDefault="00265863" w:rsidP="00265863">
      <w:pPr>
        <w:pStyle w:val="a0"/>
        <w:numPr>
          <w:ilvl w:val="0"/>
          <w:numId w:val="0"/>
        </w:numPr>
        <w:rPr>
          <w:rFonts w:ascii="Times New Roman" w:hAnsi="Times New Roman" w:cs="Times New Roman"/>
          <w:b/>
          <w:bCs/>
          <w:sz w:val="28"/>
          <w:szCs w:val="28"/>
          <w:lang/>
        </w:rPr>
      </w:pPr>
      <w:r w:rsidRPr="00C939B3">
        <w:rPr>
          <w:rFonts w:ascii="Times New Roman" w:hAnsi="Times New Roman" w:cs="Times New Roman"/>
          <w:b/>
          <w:bCs/>
          <w:sz w:val="28"/>
          <w:szCs w:val="28"/>
          <w:lang/>
        </w:rPr>
        <w:t>Використання фільтрів та Router</w:t>
      </w:r>
    </w:p>
    <w:p w14:paraId="639A1E2F" w14:textId="77777777" w:rsidR="00265863" w:rsidRDefault="00265863" w:rsidP="00265863">
      <w:pPr>
        <w:pStyle w:val="a0"/>
        <w:numPr>
          <w:ilvl w:val="0"/>
          <w:numId w:val="0"/>
        </w:numPr>
        <w:rPr>
          <w:rFonts w:ascii="Times New Roman" w:hAnsi="Times New Roman" w:cs="Times New Roman"/>
          <w:sz w:val="28"/>
          <w:szCs w:val="28"/>
          <w:lang w:val="uk-UA"/>
        </w:rPr>
      </w:pPr>
      <w:r w:rsidRPr="00265863">
        <w:rPr>
          <w:rFonts w:ascii="Times New Roman" w:hAnsi="Times New Roman" w:cs="Times New Roman"/>
          <w:sz w:val="28"/>
          <w:szCs w:val="28"/>
          <w:lang/>
        </w:rPr>
        <w:t>У процесі розробки було використано механізм Router, який дозволив розділити логіку між різними частинами програми. Зокрема, окремо були виділені маршрути для звичайних користувачів і для адміністраторів. Також застосовувалися фільтри, які перевіряють роль користувача та визначають, до якого функціоналу він має доступ. Завдяки цьому код став більш упорядкованим, зрозумілим і зручним для подальшого супроводу. Використання Router і фільтрів показало, що Aiogram 3.0 надає сучасні інструменти для побудови масштабованих Telegram-ботів.</w:t>
      </w:r>
    </w:p>
    <w:p w14:paraId="03D65162" w14:textId="77777777" w:rsidR="00C939B3" w:rsidRPr="00C939B3" w:rsidRDefault="00C939B3" w:rsidP="00265863">
      <w:pPr>
        <w:pStyle w:val="a0"/>
        <w:numPr>
          <w:ilvl w:val="0"/>
          <w:numId w:val="0"/>
        </w:numPr>
        <w:rPr>
          <w:rFonts w:ascii="Times New Roman" w:hAnsi="Times New Roman" w:cs="Times New Roman"/>
          <w:sz w:val="28"/>
          <w:szCs w:val="28"/>
          <w:lang w:val="uk-UA"/>
        </w:rPr>
      </w:pPr>
    </w:p>
    <w:p w14:paraId="2A84D8C7" w14:textId="77777777" w:rsidR="00265863" w:rsidRPr="00C939B3" w:rsidRDefault="00265863" w:rsidP="00265863">
      <w:pPr>
        <w:pStyle w:val="a0"/>
        <w:numPr>
          <w:ilvl w:val="0"/>
          <w:numId w:val="0"/>
        </w:numPr>
        <w:rPr>
          <w:rFonts w:ascii="Times New Roman" w:hAnsi="Times New Roman" w:cs="Times New Roman"/>
          <w:b/>
          <w:bCs/>
          <w:sz w:val="28"/>
          <w:szCs w:val="28"/>
          <w:lang/>
        </w:rPr>
      </w:pPr>
      <w:r w:rsidRPr="00C939B3">
        <w:rPr>
          <w:rFonts w:ascii="Times New Roman" w:hAnsi="Times New Roman" w:cs="Times New Roman"/>
          <w:b/>
          <w:bCs/>
          <w:sz w:val="28"/>
          <w:szCs w:val="28"/>
          <w:lang/>
        </w:rPr>
        <w:t>Створення інтерактивних клавіатур</w:t>
      </w:r>
    </w:p>
    <w:p w14:paraId="457D0CC1" w14:textId="77777777" w:rsidR="00265863" w:rsidRDefault="00265863" w:rsidP="00265863">
      <w:pPr>
        <w:pStyle w:val="a0"/>
        <w:numPr>
          <w:ilvl w:val="0"/>
          <w:numId w:val="0"/>
        </w:numPr>
        <w:rPr>
          <w:rFonts w:ascii="Times New Roman" w:hAnsi="Times New Roman" w:cs="Times New Roman"/>
          <w:sz w:val="28"/>
          <w:szCs w:val="28"/>
          <w:lang w:val="uk-UA"/>
        </w:rPr>
      </w:pPr>
      <w:r w:rsidRPr="00265863">
        <w:rPr>
          <w:rFonts w:ascii="Times New Roman" w:hAnsi="Times New Roman" w:cs="Times New Roman"/>
          <w:sz w:val="28"/>
          <w:szCs w:val="28"/>
          <w:lang/>
        </w:rPr>
        <w:t>Для покращення взаємодії з користувачем були створені інтерактивні клавіатури двох типів: Reply Keyboard та Inline Keyboard. Reply Keyboard використовується для швидкого доступу до основних команд, таких як каталог, довідка та інформація про бота. Inline Keyboard застосовується безпосередньо в повідомленнях, наприклад для перегляду деталей товарів або переходу до оформлення замовлення. Завдяки цьому користувацький інтерфейс став більш наочним, зручним і зрозумілим, а робота з ботом стала нагадувати взаємодію з повноцінним застосунком.</w:t>
      </w:r>
    </w:p>
    <w:p w14:paraId="2BB17295" w14:textId="77777777" w:rsidR="00C939B3" w:rsidRPr="00C939B3" w:rsidRDefault="00C939B3" w:rsidP="00265863">
      <w:pPr>
        <w:pStyle w:val="a0"/>
        <w:numPr>
          <w:ilvl w:val="0"/>
          <w:numId w:val="0"/>
        </w:numPr>
        <w:rPr>
          <w:rFonts w:ascii="Times New Roman" w:hAnsi="Times New Roman" w:cs="Times New Roman"/>
          <w:sz w:val="28"/>
          <w:szCs w:val="28"/>
          <w:lang w:val="uk-UA"/>
        </w:rPr>
      </w:pPr>
    </w:p>
    <w:p w14:paraId="695F265F" w14:textId="77777777" w:rsidR="00265863" w:rsidRPr="00C939B3" w:rsidRDefault="00265863" w:rsidP="00265863">
      <w:pPr>
        <w:pStyle w:val="a0"/>
        <w:numPr>
          <w:ilvl w:val="0"/>
          <w:numId w:val="0"/>
        </w:numPr>
        <w:rPr>
          <w:rFonts w:ascii="Times New Roman" w:hAnsi="Times New Roman" w:cs="Times New Roman"/>
          <w:b/>
          <w:bCs/>
          <w:sz w:val="28"/>
          <w:szCs w:val="28"/>
          <w:lang/>
        </w:rPr>
      </w:pPr>
      <w:r w:rsidRPr="00C939B3">
        <w:rPr>
          <w:rFonts w:ascii="Times New Roman" w:hAnsi="Times New Roman" w:cs="Times New Roman"/>
          <w:b/>
          <w:bCs/>
          <w:sz w:val="28"/>
          <w:szCs w:val="28"/>
          <w:lang/>
        </w:rPr>
        <w:t>Логування</w:t>
      </w:r>
    </w:p>
    <w:p w14:paraId="024FF7B0" w14:textId="77777777" w:rsidR="00265863" w:rsidRDefault="00265863" w:rsidP="00265863">
      <w:pPr>
        <w:pStyle w:val="a0"/>
        <w:numPr>
          <w:ilvl w:val="0"/>
          <w:numId w:val="0"/>
        </w:numPr>
        <w:rPr>
          <w:rFonts w:ascii="Times New Roman" w:hAnsi="Times New Roman" w:cs="Times New Roman"/>
          <w:sz w:val="28"/>
          <w:szCs w:val="28"/>
          <w:lang w:val="uk-UA"/>
        </w:rPr>
      </w:pPr>
      <w:r w:rsidRPr="00265863">
        <w:rPr>
          <w:rFonts w:ascii="Times New Roman" w:hAnsi="Times New Roman" w:cs="Times New Roman"/>
          <w:sz w:val="28"/>
          <w:szCs w:val="28"/>
          <w:lang/>
        </w:rPr>
        <w:t xml:space="preserve">У боті реалізовано систему логування, яка записує дії користувачів та адміністраторів у файл bot.log. Це важливо як для налагодження програми, так і для подальшого контролю її роботи. Логи дозволяють відстежувати, які команди були використані, які замовлення створювалися, а також чи виникали помилки під час виконання певних </w:t>
      </w:r>
      <w:r w:rsidRPr="00265863">
        <w:rPr>
          <w:rFonts w:ascii="Times New Roman" w:hAnsi="Times New Roman" w:cs="Times New Roman"/>
          <w:sz w:val="28"/>
          <w:szCs w:val="28"/>
          <w:lang/>
        </w:rPr>
        <w:lastRenderedPageBreak/>
        <w:t>операцій. Таким чином, логування є важливою частиною надійної роботи бота та допомагає підтримувати стабільність системи.</w:t>
      </w:r>
    </w:p>
    <w:p w14:paraId="0B40EC7F" w14:textId="77777777" w:rsidR="00C939B3" w:rsidRPr="00C939B3" w:rsidRDefault="00C939B3" w:rsidP="00265863">
      <w:pPr>
        <w:pStyle w:val="a0"/>
        <w:numPr>
          <w:ilvl w:val="0"/>
          <w:numId w:val="0"/>
        </w:numPr>
        <w:rPr>
          <w:rFonts w:ascii="Times New Roman" w:hAnsi="Times New Roman" w:cs="Times New Roman"/>
          <w:sz w:val="28"/>
          <w:szCs w:val="28"/>
          <w:lang w:val="uk-UA"/>
        </w:rPr>
      </w:pPr>
    </w:p>
    <w:p w14:paraId="50DDC100" w14:textId="77777777" w:rsidR="00265863" w:rsidRPr="00C939B3" w:rsidRDefault="00265863" w:rsidP="00265863">
      <w:pPr>
        <w:pStyle w:val="a0"/>
        <w:numPr>
          <w:ilvl w:val="0"/>
          <w:numId w:val="0"/>
        </w:numPr>
        <w:rPr>
          <w:rFonts w:ascii="Times New Roman" w:hAnsi="Times New Roman" w:cs="Times New Roman"/>
          <w:b/>
          <w:bCs/>
          <w:sz w:val="28"/>
          <w:szCs w:val="28"/>
          <w:lang/>
        </w:rPr>
      </w:pPr>
      <w:r w:rsidRPr="00C939B3">
        <w:rPr>
          <w:rFonts w:ascii="Times New Roman" w:hAnsi="Times New Roman" w:cs="Times New Roman"/>
          <w:b/>
          <w:bCs/>
          <w:sz w:val="28"/>
          <w:szCs w:val="28"/>
          <w:lang/>
        </w:rPr>
        <w:t>Додаткові завдання</w:t>
      </w:r>
    </w:p>
    <w:p w14:paraId="66420154" w14:textId="77777777" w:rsidR="00265863" w:rsidRDefault="00265863" w:rsidP="00265863">
      <w:pPr>
        <w:pStyle w:val="a0"/>
        <w:numPr>
          <w:ilvl w:val="0"/>
          <w:numId w:val="0"/>
        </w:numPr>
        <w:rPr>
          <w:rFonts w:ascii="Times New Roman" w:hAnsi="Times New Roman" w:cs="Times New Roman"/>
          <w:sz w:val="28"/>
          <w:szCs w:val="28"/>
          <w:lang w:val="uk-UA"/>
        </w:rPr>
      </w:pPr>
      <w:r w:rsidRPr="00265863">
        <w:rPr>
          <w:rFonts w:ascii="Times New Roman" w:hAnsi="Times New Roman" w:cs="Times New Roman"/>
          <w:sz w:val="28"/>
          <w:szCs w:val="28"/>
          <w:lang/>
        </w:rPr>
        <w:t>У межах проєкту також було виконано низку додаткових завдань, які зробили бота більш функціональним. Для збереження даних використано базу даних SQLite, у якій можуть зберігатися товари, замовлення та інша службова інформація. Для складних сценаріїв, зокрема покрокового оформлення замовлення, застосовано FSM, тобто скінченний автомат станів. Це дозволяє коректно вести користувача через кілька послідовних етапів взаємодії. Також було передбачено інтеграцію з Telegram Payments API для проведення оплати та реалізовано систему сповіщень для адміністраторів про нові замовлення.</w:t>
      </w:r>
    </w:p>
    <w:p w14:paraId="52B8249F" w14:textId="77777777" w:rsidR="00C939B3" w:rsidRPr="00C939B3" w:rsidRDefault="00C939B3" w:rsidP="00265863">
      <w:pPr>
        <w:pStyle w:val="a0"/>
        <w:numPr>
          <w:ilvl w:val="0"/>
          <w:numId w:val="0"/>
        </w:numPr>
        <w:rPr>
          <w:rFonts w:ascii="Times New Roman" w:hAnsi="Times New Roman" w:cs="Times New Roman"/>
          <w:sz w:val="28"/>
          <w:szCs w:val="28"/>
          <w:lang w:val="uk-UA"/>
        </w:rPr>
      </w:pPr>
    </w:p>
    <w:p w14:paraId="0D39ECAE" w14:textId="77777777" w:rsidR="00265863" w:rsidRPr="00C939B3" w:rsidRDefault="00265863" w:rsidP="00265863">
      <w:pPr>
        <w:pStyle w:val="a0"/>
        <w:numPr>
          <w:ilvl w:val="0"/>
          <w:numId w:val="0"/>
        </w:numPr>
        <w:rPr>
          <w:rFonts w:ascii="Times New Roman" w:hAnsi="Times New Roman" w:cs="Times New Roman"/>
          <w:b/>
          <w:bCs/>
          <w:sz w:val="28"/>
          <w:szCs w:val="28"/>
          <w:lang/>
        </w:rPr>
      </w:pPr>
      <w:r w:rsidRPr="00C939B3">
        <w:rPr>
          <w:rFonts w:ascii="Times New Roman" w:hAnsi="Times New Roman" w:cs="Times New Roman"/>
          <w:b/>
          <w:bCs/>
          <w:sz w:val="28"/>
          <w:szCs w:val="28"/>
          <w:lang/>
        </w:rPr>
        <w:t>Основні функції бота</w:t>
      </w:r>
    </w:p>
    <w:p w14:paraId="023977AD" w14:textId="77777777" w:rsidR="00265863" w:rsidRPr="00265863" w:rsidRDefault="00265863" w:rsidP="00265863">
      <w:pPr>
        <w:pStyle w:val="a0"/>
        <w:numPr>
          <w:ilvl w:val="0"/>
          <w:numId w:val="0"/>
        </w:numPr>
        <w:rPr>
          <w:rFonts w:ascii="Times New Roman" w:hAnsi="Times New Roman" w:cs="Times New Roman"/>
          <w:sz w:val="28"/>
          <w:szCs w:val="28"/>
          <w:lang/>
        </w:rPr>
      </w:pPr>
      <w:r w:rsidRPr="00265863">
        <w:rPr>
          <w:rFonts w:ascii="Times New Roman" w:hAnsi="Times New Roman" w:cs="Times New Roman"/>
          <w:sz w:val="28"/>
          <w:szCs w:val="28"/>
          <w:lang/>
        </w:rPr>
        <w:t>До основних функцій створеного бота належать перегляд каталогу товарів, отримання детальної інформації про товари, додавання товарів до кошика, перегляд вмісту кошика, видалення товарів із кошика, оформлення замовлення, введення контактних даних користувача, вибір способу доставки, а також оплата через Telegram. Інтерфейс бота побудований таким чином, щоб користувач міг послідовно пройти всі етапи оформлення замовлення без зайвих труднощів. Це показує, що Telegram-бот може виступати зручною альтернативою вебсайту або мобільному застосунку для невеликого інтернет-магазину.</w:t>
      </w:r>
    </w:p>
    <w:p w14:paraId="71B0DE9E" w14:textId="77777777" w:rsidR="00265863" w:rsidRPr="00265863" w:rsidRDefault="00265863" w:rsidP="00265863">
      <w:pPr>
        <w:pStyle w:val="a0"/>
        <w:numPr>
          <w:ilvl w:val="0"/>
          <w:numId w:val="0"/>
        </w:numPr>
        <w:rPr>
          <w:rFonts w:ascii="Times New Roman" w:hAnsi="Times New Roman" w:cs="Times New Roman"/>
          <w:sz w:val="28"/>
          <w:szCs w:val="28"/>
          <w:lang/>
        </w:rPr>
      </w:pPr>
      <w:r w:rsidRPr="00265863">
        <w:rPr>
          <w:rFonts w:ascii="Times New Roman" w:hAnsi="Times New Roman" w:cs="Times New Roman"/>
          <w:sz w:val="28"/>
          <w:szCs w:val="28"/>
          <w:lang/>
        </w:rPr>
        <w:t>Інтеграція системи оплати</w:t>
      </w:r>
    </w:p>
    <w:p w14:paraId="29594B23" w14:textId="77777777" w:rsidR="00265863" w:rsidRPr="00265863" w:rsidRDefault="00265863" w:rsidP="00265863">
      <w:pPr>
        <w:pStyle w:val="a0"/>
        <w:numPr>
          <w:ilvl w:val="0"/>
          <w:numId w:val="0"/>
        </w:numPr>
        <w:rPr>
          <w:rFonts w:ascii="Times New Roman" w:hAnsi="Times New Roman" w:cs="Times New Roman"/>
          <w:sz w:val="28"/>
          <w:szCs w:val="28"/>
          <w:lang/>
        </w:rPr>
      </w:pPr>
      <w:r w:rsidRPr="00265863">
        <w:rPr>
          <w:rFonts w:ascii="Times New Roman" w:hAnsi="Times New Roman" w:cs="Times New Roman"/>
          <w:sz w:val="28"/>
          <w:szCs w:val="28"/>
          <w:lang/>
        </w:rPr>
        <w:t>Окремим важливим етапом стала інтеграція платіжної системи. Для цього використовувався Telegram Payments API, який дозволяє створювати рахунки, передавати дані про замовлення, вибирати спосіб доставки та підтверджувати оплату. Також враховано підтримку різних платіжних провайдерів, наприклад Stripe або LiqPay. Реалізація платіжного функціоналу значно підвищує практичну цінність бота, оскільки дозволяє не лише приймати замовлення, а і завершувати повний цикл покупки безпосередньо в Telegram.</w:t>
      </w:r>
    </w:p>
    <w:p w14:paraId="61A4524F" w14:textId="77777777" w:rsidR="00265863" w:rsidRPr="00265863" w:rsidRDefault="00265863" w:rsidP="00265863">
      <w:pPr>
        <w:pStyle w:val="a0"/>
        <w:numPr>
          <w:ilvl w:val="0"/>
          <w:numId w:val="0"/>
        </w:numPr>
        <w:rPr>
          <w:rFonts w:ascii="Times New Roman" w:hAnsi="Times New Roman" w:cs="Times New Roman"/>
          <w:sz w:val="28"/>
          <w:szCs w:val="28"/>
          <w:lang/>
        </w:rPr>
      </w:pPr>
      <w:r w:rsidRPr="00265863">
        <w:rPr>
          <w:rFonts w:ascii="Times New Roman" w:hAnsi="Times New Roman" w:cs="Times New Roman"/>
          <w:sz w:val="28"/>
          <w:szCs w:val="28"/>
          <w:lang/>
        </w:rPr>
        <w:t>Завантаження на сервер</w:t>
      </w:r>
    </w:p>
    <w:p w14:paraId="77F67D4F" w14:textId="77777777" w:rsidR="00265863" w:rsidRDefault="00265863" w:rsidP="00265863">
      <w:pPr>
        <w:pStyle w:val="a0"/>
        <w:numPr>
          <w:ilvl w:val="0"/>
          <w:numId w:val="0"/>
        </w:numPr>
        <w:rPr>
          <w:rFonts w:ascii="Times New Roman" w:hAnsi="Times New Roman" w:cs="Times New Roman"/>
          <w:sz w:val="28"/>
          <w:szCs w:val="28"/>
          <w:lang w:val="uk-UA"/>
        </w:rPr>
      </w:pPr>
      <w:r w:rsidRPr="00265863">
        <w:rPr>
          <w:rFonts w:ascii="Times New Roman" w:hAnsi="Times New Roman" w:cs="Times New Roman"/>
          <w:sz w:val="28"/>
          <w:szCs w:val="28"/>
          <w:lang/>
        </w:rPr>
        <w:lastRenderedPageBreak/>
        <w:t>Для розгортання бота на сервері було передбачено використання VPS, наприклад DigitalOcean або AWS. На сервері необхідно встановити Python, залежності проєкту, перенести вихідний код і налаштувати автоматичний запуск бота через systemd. Такий підхід забезпечує постійну доступність бота для користувачів та дозволяє підтримувати його роботу без ручного запуску після кожного перезавантаження сервера.</w:t>
      </w:r>
    </w:p>
    <w:p w14:paraId="1D94DE37" w14:textId="77777777" w:rsidR="00C939B3" w:rsidRPr="00C939B3" w:rsidRDefault="00C939B3" w:rsidP="00265863">
      <w:pPr>
        <w:pStyle w:val="a0"/>
        <w:numPr>
          <w:ilvl w:val="0"/>
          <w:numId w:val="0"/>
        </w:numPr>
        <w:rPr>
          <w:rFonts w:ascii="Times New Roman" w:hAnsi="Times New Roman" w:cs="Times New Roman"/>
          <w:sz w:val="28"/>
          <w:szCs w:val="28"/>
          <w:lang w:val="uk-UA"/>
        </w:rPr>
      </w:pPr>
    </w:p>
    <w:p w14:paraId="46322D05" w14:textId="77777777" w:rsidR="00265863" w:rsidRPr="00C939B3" w:rsidRDefault="00265863" w:rsidP="00265863">
      <w:pPr>
        <w:pStyle w:val="a0"/>
        <w:numPr>
          <w:ilvl w:val="0"/>
          <w:numId w:val="0"/>
        </w:numPr>
        <w:rPr>
          <w:rFonts w:ascii="Times New Roman" w:hAnsi="Times New Roman" w:cs="Times New Roman"/>
          <w:b/>
          <w:bCs/>
          <w:sz w:val="28"/>
          <w:szCs w:val="28"/>
          <w:lang/>
        </w:rPr>
      </w:pPr>
      <w:r w:rsidRPr="00C939B3">
        <w:rPr>
          <w:rFonts w:ascii="Times New Roman" w:hAnsi="Times New Roman" w:cs="Times New Roman"/>
          <w:b/>
          <w:bCs/>
          <w:sz w:val="28"/>
          <w:szCs w:val="28"/>
          <w:lang/>
        </w:rPr>
        <w:t>Тестування та підтримка</w:t>
      </w:r>
    </w:p>
    <w:p w14:paraId="0DF5F342" w14:textId="77777777" w:rsidR="00265863" w:rsidRDefault="00265863" w:rsidP="00265863">
      <w:pPr>
        <w:pStyle w:val="a0"/>
        <w:numPr>
          <w:ilvl w:val="0"/>
          <w:numId w:val="0"/>
        </w:numPr>
        <w:rPr>
          <w:rFonts w:ascii="Times New Roman" w:hAnsi="Times New Roman" w:cs="Times New Roman"/>
          <w:sz w:val="28"/>
          <w:szCs w:val="28"/>
          <w:lang w:val="uk-UA"/>
        </w:rPr>
      </w:pPr>
      <w:r w:rsidRPr="00265863">
        <w:rPr>
          <w:rFonts w:ascii="Times New Roman" w:hAnsi="Times New Roman" w:cs="Times New Roman"/>
          <w:sz w:val="28"/>
          <w:szCs w:val="28"/>
          <w:lang/>
        </w:rPr>
        <w:t>Після реалізації основного функціоналу було проведено тестування роботи бота. Перевірялися команди, коректність відображення каталогу, процес оформлення замовлення, робота клавіатур, правильність логування та стабільність платіжного функціоналу. Також важливим етапом є подальша підтримка бота, яка включає моніторинг його роботи, виправлення помилок, оновлення функцій та вдосконалення інтерфейсу. Це підтверджує, що розробка Telegram-бота не завершується після написання коду, а включає постійний супровід і розвиток.</w:t>
      </w:r>
    </w:p>
    <w:p w14:paraId="47AB1B5B" w14:textId="77777777" w:rsidR="00C939B3" w:rsidRPr="00C939B3" w:rsidRDefault="00C939B3" w:rsidP="00265863">
      <w:pPr>
        <w:pStyle w:val="a0"/>
        <w:numPr>
          <w:ilvl w:val="0"/>
          <w:numId w:val="0"/>
        </w:numPr>
        <w:rPr>
          <w:rFonts w:ascii="Times New Roman" w:hAnsi="Times New Roman" w:cs="Times New Roman"/>
          <w:sz w:val="28"/>
          <w:szCs w:val="28"/>
          <w:lang w:val="uk-UA"/>
        </w:rPr>
      </w:pPr>
    </w:p>
    <w:p w14:paraId="2F81E7AB" w14:textId="77777777" w:rsidR="00265863" w:rsidRPr="00C939B3" w:rsidRDefault="00265863" w:rsidP="00265863">
      <w:pPr>
        <w:pStyle w:val="a0"/>
        <w:numPr>
          <w:ilvl w:val="0"/>
          <w:numId w:val="0"/>
        </w:numPr>
        <w:rPr>
          <w:rFonts w:ascii="Times New Roman" w:hAnsi="Times New Roman" w:cs="Times New Roman"/>
          <w:b/>
          <w:bCs/>
          <w:sz w:val="28"/>
          <w:szCs w:val="28"/>
          <w:lang/>
        </w:rPr>
      </w:pPr>
      <w:r w:rsidRPr="00C939B3">
        <w:rPr>
          <w:rFonts w:ascii="Times New Roman" w:hAnsi="Times New Roman" w:cs="Times New Roman"/>
          <w:b/>
          <w:bCs/>
          <w:sz w:val="28"/>
          <w:szCs w:val="28"/>
          <w:lang/>
        </w:rPr>
        <w:t>Висновок</w:t>
      </w:r>
    </w:p>
    <w:p w14:paraId="25A169E8" w14:textId="77777777" w:rsidR="00265863" w:rsidRPr="00265863" w:rsidRDefault="00265863" w:rsidP="00265863">
      <w:pPr>
        <w:pStyle w:val="a0"/>
        <w:numPr>
          <w:ilvl w:val="0"/>
          <w:numId w:val="0"/>
        </w:numPr>
        <w:rPr>
          <w:rFonts w:ascii="Times New Roman" w:hAnsi="Times New Roman" w:cs="Times New Roman"/>
          <w:sz w:val="28"/>
          <w:szCs w:val="28"/>
          <w:lang/>
        </w:rPr>
      </w:pPr>
      <w:r w:rsidRPr="00265863">
        <w:rPr>
          <w:rFonts w:ascii="Times New Roman" w:hAnsi="Times New Roman" w:cs="Times New Roman"/>
          <w:sz w:val="28"/>
          <w:szCs w:val="28"/>
          <w:lang/>
        </w:rPr>
        <w:t>У ході виконання цього проєкту я засвоїв основні принципи створення Telegram-ботів на Python із використанням бібліотеки Aiogram 3.0. Під час роботи я зрозумів, як організовується структура проєкту, як налаштовується взаємодія з Telegram API, як створюються команди, клавіатури, фільтри, роутери та механізми обробки повідомлень. Окремо я краще розібрався з використанням FSM для покрокових сценаріїв, із підключенням бази даних для збереження інформації та з логікою адміністрування всередині бота.</w:t>
      </w:r>
    </w:p>
    <w:p w14:paraId="3C68BA81" w14:textId="77777777" w:rsidR="00265863" w:rsidRPr="00265863" w:rsidRDefault="00265863" w:rsidP="00265863">
      <w:pPr>
        <w:pStyle w:val="a0"/>
        <w:numPr>
          <w:ilvl w:val="0"/>
          <w:numId w:val="0"/>
        </w:numPr>
        <w:rPr>
          <w:rFonts w:ascii="Times New Roman" w:hAnsi="Times New Roman" w:cs="Times New Roman"/>
          <w:sz w:val="28"/>
          <w:szCs w:val="28"/>
          <w:lang/>
        </w:rPr>
      </w:pPr>
      <w:r w:rsidRPr="00265863">
        <w:rPr>
          <w:rFonts w:ascii="Times New Roman" w:hAnsi="Times New Roman" w:cs="Times New Roman"/>
          <w:sz w:val="28"/>
          <w:szCs w:val="28"/>
          <w:lang/>
        </w:rPr>
        <w:t xml:space="preserve">Також у процесі виконання роботи стало зрозуміло, що Telegram-бот може бути не просто навчальним прикладом, а реальним інструментом для автоматизації бізнес-процесів. Завдяки реалізації каталогу товарів, кошика, оформлення замовлення та оплати, цей бот фактично виконує роль мінісистеми для інтернет-магазину. Я засвоїв, що правильна організація коду, поділ логіки на модулі та використання сучасних </w:t>
      </w:r>
      <w:r w:rsidRPr="00265863">
        <w:rPr>
          <w:rFonts w:ascii="Times New Roman" w:hAnsi="Times New Roman" w:cs="Times New Roman"/>
          <w:sz w:val="28"/>
          <w:szCs w:val="28"/>
          <w:lang/>
        </w:rPr>
        <w:lastRenderedPageBreak/>
        <w:t>підходів у Aiogram 3.0 значно спрощують подальшу підтримку й розширення функціоналу.</w:t>
      </w:r>
    </w:p>
    <w:p w14:paraId="18C7BCCF" w14:textId="77777777" w:rsidR="00265863" w:rsidRDefault="00265863" w:rsidP="00265863">
      <w:pPr>
        <w:pStyle w:val="a0"/>
        <w:numPr>
          <w:ilvl w:val="0"/>
          <w:numId w:val="0"/>
        </w:numPr>
        <w:rPr>
          <w:rFonts w:ascii="Times New Roman" w:hAnsi="Times New Roman" w:cs="Times New Roman"/>
          <w:sz w:val="28"/>
          <w:szCs w:val="28"/>
          <w:lang w:val="uk-UA"/>
        </w:rPr>
      </w:pPr>
      <w:r w:rsidRPr="00265863">
        <w:rPr>
          <w:rFonts w:ascii="Times New Roman" w:hAnsi="Times New Roman" w:cs="Times New Roman"/>
          <w:sz w:val="28"/>
          <w:szCs w:val="28"/>
          <w:lang/>
        </w:rPr>
        <w:t>Отже, виконаний проєкт допоміг мені не лише закріпити теоретичні знання з Python та Telegram-ботів, а й отримати практичні навички розробки, тестування, структуризації коду та підготовки програми до розгортання на сервері. У результаті я краще зрозумів, як створюються сучасні чат-боти, які задачі вони можуть вирішувати та які інструменти для цього доцільно використовувати.</w:t>
      </w:r>
    </w:p>
    <w:p w14:paraId="58F53543" w14:textId="77777777" w:rsidR="00C939B3" w:rsidRPr="00C939B3" w:rsidRDefault="00C939B3" w:rsidP="00265863">
      <w:pPr>
        <w:pStyle w:val="a0"/>
        <w:numPr>
          <w:ilvl w:val="0"/>
          <w:numId w:val="0"/>
        </w:numPr>
        <w:rPr>
          <w:rFonts w:ascii="Times New Roman" w:hAnsi="Times New Roman" w:cs="Times New Roman"/>
          <w:sz w:val="28"/>
          <w:szCs w:val="28"/>
          <w:lang w:val="uk-UA"/>
        </w:rPr>
      </w:pPr>
    </w:p>
    <w:p w14:paraId="41A311CA" w14:textId="77777777" w:rsidR="00265863" w:rsidRPr="00C939B3" w:rsidRDefault="00265863" w:rsidP="00265863">
      <w:pPr>
        <w:pStyle w:val="a0"/>
        <w:numPr>
          <w:ilvl w:val="0"/>
          <w:numId w:val="0"/>
        </w:numPr>
        <w:rPr>
          <w:rFonts w:ascii="Times New Roman" w:hAnsi="Times New Roman" w:cs="Times New Roman"/>
          <w:b/>
          <w:bCs/>
          <w:sz w:val="28"/>
          <w:szCs w:val="28"/>
          <w:lang/>
        </w:rPr>
      </w:pPr>
      <w:r w:rsidRPr="00C939B3">
        <w:rPr>
          <w:rFonts w:ascii="Times New Roman" w:hAnsi="Times New Roman" w:cs="Times New Roman"/>
          <w:b/>
          <w:bCs/>
          <w:sz w:val="28"/>
          <w:szCs w:val="28"/>
          <w:lang/>
        </w:rPr>
        <w:t>Документація</w:t>
      </w:r>
    </w:p>
    <w:p w14:paraId="27EE3BE4" w14:textId="77777777" w:rsidR="00265863" w:rsidRPr="00265863" w:rsidRDefault="00265863" w:rsidP="00265863">
      <w:pPr>
        <w:pStyle w:val="a0"/>
        <w:numPr>
          <w:ilvl w:val="0"/>
          <w:numId w:val="0"/>
        </w:numPr>
        <w:rPr>
          <w:rFonts w:ascii="Times New Roman" w:hAnsi="Times New Roman" w:cs="Times New Roman"/>
          <w:sz w:val="28"/>
          <w:szCs w:val="28"/>
          <w:lang/>
        </w:rPr>
      </w:pPr>
      <w:r w:rsidRPr="00265863">
        <w:rPr>
          <w:rFonts w:ascii="Times New Roman" w:hAnsi="Times New Roman" w:cs="Times New Roman"/>
          <w:sz w:val="28"/>
          <w:szCs w:val="28"/>
          <w:lang/>
        </w:rPr>
        <w:t>Код проєкту розміщено в директорії bot_aiogram/, де bot.py є головним файлом запуску бота, handlers/ містить обробники команд і повідомлень для користувачів та адміністратора, keyboards/ відповідає за клавіатури, states/ містить стани FSM, middlewares/ використовується для службової логіки, зокрема логування, а database.py забезпечує роботу з базою даних.</w:t>
      </w:r>
    </w:p>
    <w:p w14:paraId="797C5492" w14:textId="77777777" w:rsidR="00265863" w:rsidRPr="00265863" w:rsidRDefault="00265863" w:rsidP="00265863">
      <w:pPr>
        <w:pStyle w:val="a0"/>
        <w:numPr>
          <w:ilvl w:val="0"/>
          <w:numId w:val="0"/>
        </w:numPr>
        <w:rPr>
          <w:rFonts w:ascii="Times New Roman" w:hAnsi="Times New Roman" w:cs="Times New Roman"/>
          <w:sz w:val="28"/>
          <w:szCs w:val="28"/>
          <w:lang/>
        </w:rPr>
      </w:pPr>
      <w:r w:rsidRPr="00265863">
        <w:rPr>
          <w:rFonts w:ascii="Times New Roman" w:hAnsi="Times New Roman" w:cs="Times New Roman"/>
          <w:sz w:val="28"/>
          <w:szCs w:val="28"/>
          <w:lang/>
        </w:rPr>
        <w:t>Якщо хочеш, я можу ще одразу зробити тобі цю версію в більш студентському стилі, щоб виглядало простіше і природніше для здачі.</w:t>
      </w:r>
    </w:p>
    <w:p w14:paraId="7A944795" w14:textId="31C54E77" w:rsidR="001B5E2F" w:rsidRPr="00265863" w:rsidRDefault="001B5E2F" w:rsidP="00265863">
      <w:pPr>
        <w:pStyle w:val="a0"/>
        <w:numPr>
          <w:ilvl w:val="0"/>
          <w:numId w:val="0"/>
        </w:numPr>
        <w:rPr>
          <w:rFonts w:ascii="Times New Roman" w:hAnsi="Times New Roman" w:cs="Times New Roman"/>
          <w:sz w:val="28"/>
          <w:szCs w:val="28"/>
          <w:lang w:val="uk-UA"/>
        </w:rPr>
      </w:pPr>
    </w:p>
    <w:sectPr w:rsidR="001B5E2F" w:rsidRPr="002658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A58CF28"/>
    <w:lvl w:ilvl="0">
      <w:start w:val="1"/>
      <w:numFmt w:val="bullet"/>
      <w:pStyle w:val="a0"/>
      <w:lvlText w:val=""/>
      <w:lvlJc w:val="left"/>
      <w:pPr>
        <w:tabs>
          <w:tab w:val="num" w:pos="360"/>
        </w:tabs>
        <w:ind w:left="360" w:hanging="360"/>
      </w:pPr>
      <w:rPr>
        <w:rFonts w:ascii="Symbol" w:hAnsi="Symbol" w:hint="default"/>
      </w:rPr>
    </w:lvl>
  </w:abstractNum>
  <w:num w:numId="1" w16cid:durableId="323823232">
    <w:abstractNumId w:val="8"/>
  </w:num>
  <w:num w:numId="2" w16cid:durableId="1326592974">
    <w:abstractNumId w:val="6"/>
  </w:num>
  <w:num w:numId="3" w16cid:durableId="1018504935">
    <w:abstractNumId w:val="5"/>
  </w:num>
  <w:num w:numId="4" w16cid:durableId="459685734">
    <w:abstractNumId w:val="4"/>
  </w:num>
  <w:num w:numId="5" w16cid:durableId="1922255687">
    <w:abstractNumId w:val="7"/>
  </w:num>
  <w:num w:numId="6" w16cid:durableId="351493716">
    <w:abstractNumId w:val="3"/>
  </w:num>
  <w:num w:numId="7" w16cid:durableId="109012618">
    <w:abstractNumId w:val="2"/>
  </w:num>
  <w:num w:numId="8" w16cid:durableId="2049719429">
    <w:abstractNumId w:val="1"/>
  </w:num>
  <w:num w:numId="9" w16cid:durableId="1679572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E2F"/>
    <w:rsid w:val="00265863"/>
    <w:rsid w:val="0029639D"/>
    <w:rsid w:val="00326F90"/>
    <w:rsid w:val="009B2C31"/>
    <w:rsid w:val="00AA1D8D"/>
    <w:rsid w:val="00B47730"/>
    <w:rsid w:val="00C939B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4630B"/>
  <w14:defaultImageDpi w14:val="300"/>
  <w15:docId w15:val="{80507088-6A4F-48FB-AC9B-CB4D2CEF8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26586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1484</Words>
  <Characters>8464</Characters>
  <Application>Microsoft Office Word</Application>
  <DocSecurity>0</DocSecurity>
  <Lines>70</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Світлана Кучева</cp:lastModifiedBy>
  <cp:revision>2</cp:revision>
  <dcterms:created xsi:type="dcterms:W3CDTF">2013-12-23T23:15:00Z</dcterms:created>
  <dcterms:modified xsi:type="dcterms:W3CDTF">2026-03-23T16:06:00Z</dcterms:modified>
  <cp:category/>
</cp:coreProperties>
</file>