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</w:t>
      </w:r>
    </w:p>
    <w:p>
      <w:pPr>
        <w:pStyle w:val="Heading1"/>
      </w:pPr>
      <w:r>
        <w:t>Звіт про чат-бот на Python з використанням бібліотеки Aiogram 3.0</w:t>
      </w:r>
    </w:p>
    <w:p>
      <w:pPr>
        <w:pStyle w:val="Heading2"/>
      </w:pPr>
      <w:r>
        <w:t>Вступ</w:t>
      </w:r>
    </w:p>
    <w:p>
      <w:r>
        <w:t>У рамках проекту було розроблено чат-бот для Telegram з використанням бібліотеки Aiogram 3.0. Бот призначений для адміністрування інтернет-магазину одягу, надаючи користувачам можливість переглядати каталог товарів, додавати їх до кошика, оформлювати замовлення та здійснювати оплату через Telegram Payments API. Бот також включає функціонал для адміністраторів.</w:t>
      </w:r>
    </w:p>
    <w:p>
      <w:pPr>
        <w:pStyle w:val="Heading2"/>
      </w:pPr>
      <w:r>
        <w:t>Ініціалізація проекту</w:t>
      </w:r>
    </w:p>
    <w:p>
      <w:pPr>
        <w:pStyle w:val="ListBullet"/>
      </w:pPr>
      <w:r>
        <w:t>**Встановлення бібліотеки**: Aiogram 3.0 встановлено у віртуальному середовищі Python.</w:t>
      </w:r>
    </w:p>
    <w:p>
      <w:pPr>
        <w:pStyle w:val="ListBullet"/>
      </w:pPr>
      <w:r>
        <w:t>**API Token**: Отримано через BotFather у Telegram.</w:t>
      </w:r>
    </w:p>
    <w:p>
      <w:pPr>
        <w:pStyle w:val="ListBullet"/>
      </w:pPr>
      <w:r>
        <w:t>**Структура проекту**: Код організовано у директорії `bot_aiogram/` з модулями для обробників, клавіатур, станів тощо.</w:t>
      </w:r>
    </w:p>
    <w:p>
      <w:pPr>
        <w:pStyle w:val="Heading2"/>
      </w:pPr>
      <w:r>
        <w:t>Створення базової структури бота</w:t>
      </w:r>
    </w:p>
    <w:p>
      <w:pPr>
        <w:pStyle w:val="ListBullet"/>
      </w:pPr>
      <w:r>
        <w:t>**Команда /start**: Надсилає привітання та інструкції користувачу.</w:t>
      </w:r>
    </w:p>
    <w:p>
      <w:pPr>
        <w:pStyle w:val="ListBullet"/>
      </w:pPr>
      <w:r>
        <w:t>**Інструкції**: Список доступних команд після запуску.</w:t>
      </w:r>
    </w:p>
    <w:p>
      <w:pPr>
        <w:pStyle w:val="Heading2"/>
      </w:pPr>
      <w:r>
        <w:t>Реалізація команд</w:t>
      </w:r>
    </w:p>
    <w:p>
      <w:pPr>
        <w:pStyle w:val="ListBullet"/>
      </w:pPr>
      <w:r>
        <w:t>**/help**: Список команд з описом.</w:t>
      </w:r>
    </w:p>
    <w:p>
      <w:pPr>
        <w:pStyle w:val="ListBullet"/>
      </w:pPr>
      <w:r>
        <w:t>**/info**: Інформація про бота та його функціонал.</w:t>
      </w:r>
    </w:p>
    <w:p>
      <w:pPr>
        <w:pStyle w:val="ListBullet"/>
      </w:pPr>
      <w:r>
        <w:t>**/catalog**: Перелік доступних товарів.</w:t>
      </w:r>
    </w:p>
    <w:p>
      <w:pPr>
        <w:pStyle w:val="Heading2"/>
      </w:pPr>
      <w:r>
        <w:t>Реалізація каталогу товарів</w:t>
      </w:r>
    </w:p>
    <w:p>
      <w:pPr>
        <w:pStyle w:val="ListBullet"/>
      </w:pPr>
      <w:r>
        <w:t>**Команда /catalog**: Показує список товарів з інлайн-кнопками для перегляду деталей.</w:t>
      </w:r>
    </w:p>
    <w:p>
      <w:pPr>
        <w:pStyle w:val="ListBullet"/>
      </w:pPr>
      <w:r>
        <w:t>**Кнопка "Замовити"**: Підтвердження замовлення при натисканні.</w:t>
      </w:r>
    </w:p>
    <w:p>
      <w:pPr>
        <w:pStyle w:val="Heading2"/>
      </w:pPr>
      <w:r>
        <w:t>Оформлення замовлень</w:t>
      </w:r>
    </w:p>
    <w:p>
      <w:pPr>
        <w:pStyle w:val="ListBullet"/>
      </w:pPr>
      <w:r>
        <w:t>**Команда /order**: Оформлення замовлень через інлайн-кнопки.</w:t>
      </w:r>
    </w:p>
    <w:p>
      <w:pPr>
        <w:pStyle w:val="ListBullet"/>
      </w:pPr>
      <w:r>
        <w:t>**Валідація**: Перевірка даних (ім'я, телефон, адреса).</w:t>
      </w:r>
    </w:p>
    <w:p>
      <w:pPr>
        <w:pStyle w:val="ListBullet"/>
      </w:pPr>
      <w:r>
        <w:t>**Відправка адміністраторам**: Замовлення надсилаються у приватні повідомлення.</w:t>
      </w:r>
    </w:p>
    <w:p>
      <w:pPr>
        <w:pStyle w:val="Heading2"/>
      </w:pPr>
      <w:r>
        <w:t>Адміністрування</w:t>
      </w:r>
    </w:p>
    <w:p>
      <w:pPr>
        <w:pStyle w:val="ListBullet"/>
      </w:pPr>
      <w:r>
        <w:t>**Команда /admin**: Доступ до панелі адміністратора.</w:t>
      </w:r>
    </w:p>
    <w:p>
      <w:pPr>
        <w:pStyle w:val="ListBullet"/>
      </w:pPr>
      <w:r>
        <w:t>**/add_item**: Додавання товарів до каталогу.</w:t>
      </w:r>
    </w:p>
    <w:p>
      <w:pPr>
        <w:pStyle w:val="ListBullet"/>
      </w:pPr>
      <w:r>
        <w:t>**/remove_item**: Видалення товарів.</w:t>
      </w:r>
    </w:p>
    <w:p>
      <w:pPr>
        <w:pStyle w:val="ListBullet"/>
      </w:pPr>
      <w:r>
        <w:t>**/orders**: Перегляд та підтвердження/відхилення замовлень.</w:t>
      </w:r>
    </w:p>
    <w:p>
      <w:pPr>
        <w:pStyle w:val="Heading2"/>
      </w:pPr>
      <w:r>
        <w:t>Використання фільтрів та Router</w:t>
      </w:r>
    </w:p>
    <w:p>
      <w:pPr>
        <w:pStyle w:val="ListBullet"/>
      </w:pPr>
      <w:r>
        <w:t>**Router**: Розділення логіки користувача та адміністратора.</w:t>
      </w:r>
    </w:p>
    <w:p>
      <w:pPr>
        <w:pStyle w:val="ListBullet"/>
      </w:pPr>
      <w:r>
        <w:t>**Фільтри**: Перевірка ролі користувача (адміністратор чи користувач).</w:t>
      </w:r>
    </w:p>
    <w:p>
      <w:pPr>
        <w:pStyle w:val="Heading2"/>
      </w:pPr>
      <w:r>
        <w:t>Створення інтерактивних клавіатур</w:t>
      </w:r>
    </w:p>
    <w:p>
      <w:pPr>
        <w:pStyle w:val="ListBullet"/>
      </w:pPr>
      <w:r>
        <w:t>**Reply Keyboard**: Для основних команд (/catalog, /info, /help).</w:t>
      </w:r>
    </w:p>
    <w:p>
      <w:pPr>
        <w:pStyle w:val="ListBullet"/>
      </w:pPr>
      <w:r>
        <w:t>**Inline Keyboard**: Для товарів у каталозі (перегляд, замовлення).</w:t>
      </w:r>
    </w:p>
    <w:p>
      <w:pPr>
        <w:pStyle w:val="Heading2"/>
      </w:pPr>
      <w:r>
        <w:t>Логування</w:t>
      </w:r>
    </w:p>
    <w:p>
      <w:pPr>
        <w:pStyle w:val="ListBullet"/>
      </w:pPr>
      <w:r>
        <w:t>**Система логування**: Запис дій користувачів та адміністраторів у файл `bot.log`.</w:t>
      </w:r>
    </w:p>
    <w:p>
      <w:pPr>
        <w:pStyle w:val="Heading2"/>
      </w:pPr>
      <w:r>
        <w:t>Додаткові завдання</w:t>
      </w:r>
    </w:p>
    <w:p>
      <w:pPr>
        <w:pStyle w:val="ListBullet"/>
      </w:pPr>
      <w:r>
        <w:t>**Збереження даних**: SQLite база даних для товарів та замовлень.</w:t>
      </w:r>
    </w:p>
    <w:p>
      <w:pPr>
        <w:pStyle w:val="ListBullet"/>
      </w:pPr>
      <w:r>
        <w:t>**FSM**: Finite State Machine для складних операцій (оформлення замовлення).</w:t>
      </w:r>
    </w:p>
    <w:p>
      <w:pPr>
        <w:pStyle w:val="ListBullet"/>
      </w:pPr>
      <w:r>
        <w:t>**Інтеграція з платіжною системою**: Telegram Payments API для оплати.</w:t>
      </w:r>
    </w:p>
    <w:p>
      <w:pPr>
        <w:pStyle w:val="ListBullet"/>
      </w:pPr>
      <w:r>
        <w:t>**Оповіщення**: Повідомлення адміністраторам про нові замовлення.</w:t>
      </w:r>
    </w:p>
    <w:p>
      <w:pPr>
        <w:pStyle w:val="Heading2"/>
      </w:pPr>
      <w:r>
        <w:t>Основні функції бота</w:t>
      </w:r>
    </w:p>
    <w:p>
      <w:pPr>
        <w:pStyle w:val="Heading3"/>
      </w:pPr>
      <w:r>
        <w:t>Каталог товарів</w:t>
      </w:r>
    </w:p>
    <w:p>
      <w:pPr>
        <w:pStyle w:val="ListBullet"/>
      </w:pPr>
      <w:r>
        <w:t>Перегляд категорій, деталей товарів (назва, опис, ціна, наявність).</w:t>
      </w:r>
    </w:p>
    <w:p>
      <w:pPr>
        <w:pStyle w:val="ListBullet"/>
      </w:pPr>
      <w:r>
        <w:t>Додавання до кошика.</w:t>
      </w:r>
    </w:p>
    <w:p>
      <w:pPr>
        <w:pStyle w:val="Heading3"/>
      </w:pPr>
      <w:r>
        <w:t>Кошик</w:t>
      </w:r>
    </w:p>
    <w:p>
      <w:pPr>
        <w:pStyle w:val="ListBullet"/>
      </w:pPr>
      <w:r>
        <w:t>Перегляд, редагування (видалення), оформлення замовлення.</w:t>
      </w:r>
    </w:p>
    <w:p>
      <w:pPr>
        <w:pStyle w:val="Heading3"/>
      </w:pPr>
      <w:r>
        <w:t>Оформлення замовлення</w:t>
      </w:r>
    </w:p>
    <w:p>
      <w:pPr>
        <w:pStyle w:val="ListBullet"/>
      </w:pPr>
      <w:r>
        <w:t>Введення даних користувача, вибір доставки, скасування.</w:t>
      </w:r>
    </w:p>
    <w:p>
      <w:pPr>
        <w:pStyle w:val="Heading3"/>
      </w:pPr>
      <w:r>
        <w:t>Система оплати</w:t>
      </w:r>
    </w:p>
    <w:p>
      <w:pPr>
        <w:pStyle w:val="ListBullet"/>
      </w:pPr>
      <w:r>
        <w:t>Інтеграція з Telegram Payments, підтримка провайдерів (Stripe, LiqPay).</w:t>
      </w:r>
    </w:p>
    <w:p>
      <w:pPr>
        <w:pStyle w:val="ListBullet"/>
      </w:pPr>
      <w:r>
        <w:t>Вибір валюти, статус оплати.</w:t>
      </w:r>
    </w:p>
    <w:p>
      <w:pPr>
        <w:pStyle w:val="Heading3"/>
      </w:pPr>
      <w:r>
        <w:t>Користувацький інтерфейс</w:t>
      </w:r>
    </w:p>
    <w:p>
      <w:pPr>
        <w:pStyle w:val="ListBullet"/>
      </w:pPr>
      <w:r>
        <w:t>Інтерактивні кнопки, меню для каталогу та кошика.</w:t>
      </w:r>
    </w:p>
    <w:p>
      <w:pPr>
        <w:pStyle w:val="Heading2"/>
      </w:pPr>
      <w:r>
        <w:t>Інтеграція системи оплати</w:t>
      </w:r>
    </w:p>
    <w:p>
      <w:pPr>
        <w:pStyle w:val="ListBullet"/>
      </w:pPr>
      <w:r>
        <w:t>**Платіжні функції**: Генерація рахунків, вибір доставки, підтвердження платежу.</w:t>
      </w:r>
    </w:p>
    <w:p>
      <w:pPr>
        <w:pStyle w:val="ListBullet"/>
      </w:pPr>
      <w:r>
        <w:t>**Структура оплати**: Оплата після підтвердження замовлення.</w:t>
      </w:r>
    </w:p>
    <w:p>
      <w:pPr>
        <w:pStyle w:val="ListBullet"/>
      </w:pPr>
      <w:r>
        <w:t>**Налаштування**: Функції для обробки платежів у Aiogram 3.0.</w:t>
      </w:r>
    </w:p>
    <w:p>
      <w:pPr>
        <w:pStyle w:val="Heading2"/>
      </w:pPr>
      <w:r>
        <w:t>Завантаження на сервер</w:t>
      </w:r>
    </w:p>
    <w:p>
      <w:pPr>
        <w:pStyle w:val="ListBullet"/>
      </w:pPr>
      <w:r>
        <w:t>**Сервер**: VPS (DigitalOcean, AWS).</w:t>
      </w:r>
    </w:p>
    <w:p>
      <w:pPr>
        <w:pStyle w:val="ListBullet"/>
      </w:pPr>
      <w:r>
        <w:t>**Налаштування**: Встановлення Python, залежностей, запуск бота, systemd для автозапуску.</w:t>
      </w:r>
    </w:p>
    <w:p>
      <w:pPr>
        <w:pStyle w:val="Heading2"/>
      </w:pPr>
      <w:r>
        <w:t>Тестування та підтримка</w:t>
      </w:r>
    </w:p>
    <w:p>
      <w:pPr>
        <w:pStyle w:val="ListBullet"/>
      </w:pPr>
      <w:r>
        <w:t>**Тестування**: Перевірка всіх функцій, обробка помилок.</w:t>
      </w:r>
    </w:p>
    <w:p>
      <w:pPr>
        <w:pStyle w:val="ListBullet"/>
      </w:pPr>
      <w:r>
        <w:t>**Підтримка**: Моніторинг, оновлення.</w:t>
      </w:r>
    </w:p>
    <w:p>
      <w:pPr>
        <w:pStyle w:val="Heading2"/>
      </w:pPr>
      <w:r>
        <w:t>Висновки</w:t>
      </w:r>
    </w:p>
    <w:p>
      <w:r>
        <w:t>Бот повністю функціональний, з інтерактивною клавіатурою, адмініструванням та інтеграцією оплати. Код чистий, використовує роутери та фільтри. Готовий до розгортання на сервері.</w:t>
      </w:r>
    </w:p>
    <w:p>
      <w:pPr>
        <w:pStyle w:val="Heading2"/>
      </w:pPr>
      <w:r>
        <w:t>Документація</w:t>
      </w:r>
    </w:p>
    <w:p>
      <w:r>
        <w:t>Код у `bot_aiogram/`:</w:t>
      </w:r>
    </w:p>
    <w:p>
      <w:pPr>
        <w:pStyle w:val="ListBullet"/>
      </w:pPr>
      <w:r>
        <w:t>`bot.py`: Головний файл.</w:t>
      </w:r>
    </w:p>
    <w:p>
      <w:pPr>
        <w:pStyle w:val="ListBullet"/>
      </w:pPr>
      <w:r>
        <w:t>`handlers/`: Обробники для користувачів, каталогу, кошика тощо.</w:t>
      </w:r>
    </w:p>
    <w:p>
      <w:pPr>
        <w:pStyle w:val="ListBullet"/>
      </w:pPr>
      <w:r>
        <w:t>`keyboards/`: Клавіатури.</w:t>
      </w:r>
    </w:p>
    <w:p>
      <w:pPr>
        <w:pStyle w:val="ListBullet"/>
      </w:pPr>
      <w:r>
        <w:t>`states/`: FSM стани.</w:t>
      </w:r>
    </w:p>
    <w:p>
      <w:pPr>
        <w:pStyle w:val="ListBullet"/>
      </w:pPr>
      <w:r>
        <w:t>`middlewares/`: Логування.</w:t>
      </w:r>
    </w:p>
    <w:p>
      <w:pPr>
        <w:pStyle w:val="ListBullet"/>
      </w:pPr>
      <w:r>
        <w:t>`database.py`: Робота з БД.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