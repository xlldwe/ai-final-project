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E14B" w14:textId="77777777" w:rsidR="00FA5994" w:rsidRPr="00FA5994" w:rsidRDefault="00FA5994" w:rsidP="00FA59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A5994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 4</w:t>
      </w:r>
    </w:p>
    <w:p w14:paraId="791CD8E0" w14:textId="46D0B6DC" w:rsidR="00FA5994" w:rsidRPr="001E35D7" w:rsidRDefault="00FA5994" w:rsidP="00FA59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A5994">
        <w:rPr>
          <w:rFonts w:ascii="Times New Roman" w:hAnsi="Times New Roman" w:cs="Times New Roman"/>
          <w:b/>
          <w:bCs/>
          <w:sz w:val="28"/>
          <w:szCs w:val="28"/>
          <w:lang w:val="uk-UA"/>
        </w:rPr>
        <w:t>Ніколін</w:t>
      </w:r>
      <w:proofErr w:type="spellEnd"/>
      <w:r w:rsidRPr="00FA599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Кирило ТЦР-42</w:t>
      </w:r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Звіт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розробку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аналізу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допомогою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нейронних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мереж</w:t>
      </w:r>
    </w:p>
    <w:p w14:paraId="62B8FD23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Вступ</w:t>
      </w:r>
      <w:proofErr w:type="spellEnd"/>
    </w:p>
    <w:p w14:paraId="6DD419FA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мереж.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Основним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завданням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автоматизована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одягу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віднесення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відповідних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датасет </w:t>
      </w:r>
      <w:r w:rsidRPr="00FA5994">
        <w:rPr>
          <w:rFonts w:ascii="Times New Roman" w:hAnsi="Times New Roman" w:cs="Times New Roman"/>
          <w:sz w:val="28"/>
          <w:szCs w:val="28"/>
        </w:rPr>
        <w:t>Fashion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MNIST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одним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найпоширеніших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наборів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задач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комп’ютерного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зору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здійснено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підготовку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побудову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архітектури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візуалізацію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дало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опрацювати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цикл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F58C18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</w:p>
    <w:p w14:paraId="730C73B8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першому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підготовку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джерело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датасет </w:t>
      </w:r>
      <w:r w:rsidRPr="00FA5994">
        <w:rPr>
          <w:rFonts w:ascii="Times New Roman" w:hAnsi="Times New Roman" w:cs="Times New Roman"/>
          <w:sz w:val="28"/>
          <w:szCs w:val="28"/>
        </w:rPr>
        <w:t>Fashion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MNIST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70 000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одягу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з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60 000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призначені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10 000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28х28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пікселів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подані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відтінках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сірого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Датасет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10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одягу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серед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футболки,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штани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светри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сукні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пальта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сандалі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сорочки,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кросівки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, сумки та черевики.</w:t>
      </w:r>
    </w:p>
    <w:p w14:paraId="3FC0558D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попередню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Піксельні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нормалізовані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діапазону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0 до 1,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стабілізувати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Також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розділені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валідаційну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тестову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вибірки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виділено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валідацію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контролювати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Окрім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застосовано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аугментацію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штучне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розширення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вибірки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обертання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зсуву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масштабування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lastRenderedPageBreak/>
        <w:t>підхід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покращує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здатність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узагальнювати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зменшує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ризик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ED7DD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Анотація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маркування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</w:p>
    <w:p w14:paraId="78CC2AB9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Fashion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MNIST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готовим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набором,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містили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коректні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мітки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спростило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етап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підготовки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потреби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ручне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маркування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Додатково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рамках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разом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відповідними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класами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дозволило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краще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зрозуміти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правильність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міток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наскільки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складним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8FFB8F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Модель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нейронної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мережі</w:t>
      </w:r>
      <w:proofErr w:type="spellEnd"/>
    </w:p>
    <w:p w14:paraId="6DB27CA1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Основою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стала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мережа,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побудована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спеціально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вхід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подаються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28х28х1.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послідовно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виділяють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Перший блок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шари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32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фільтрами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3х3,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застосовується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Batch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Normalization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розміру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2х2 та </w:t>
      </w:r>
      <w:r w:rsidRPr="00FA5994">
        <w:rPr>
          <w:rFonts w:ascii="Times New Roman" w:hAnsi="Times New Roman" w:cs="Times New Roman"/>
          <w:sz w:val="28"/>
          <w:szCs w:val="28"/>
        </w:rPr>
        <w:t>Dropout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подібну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64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фільтрами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Третій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один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шар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128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фільтрами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нормалізація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пулінг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FA5994">
        <w:rPr>
          <w:rFonts w:ascii="Times New Roman" w:hAnsi="Times New Roman" w:cs="Times New Roman"/>
          <w:sz w:val="28"/>
          <w:szCs w:val="28"/>
        </w:rPr>
        <w:t>Dropout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642AF7" w14:textId="77777777" w:rsidR="00FA5994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іде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класифікаційна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Flatten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багатовимірних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у вектор</w:t>
      </w:r>
      <w:proofErr w:type="gram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йдуть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повнозв’язні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шари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Dense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Перший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повнозв’язний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шар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256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функцією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активації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5994">
        <w:rPr>
          <w:rFonts w:ascii="Times New Roman" w:hAnsi="Times New Roman" w:cs="Times New Roman"/>
          <w:sz w:val="28"/>
          <w:szCs w:val="28"/>
        </w:rPr>
        <w:t>Batch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Normalization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A5994">
        <w:rPr>
          <w:rFonts w:ascii="Times New Roman" w:hAnsi="Times New Roman" w:cs="Times New Roman"/>
          <w:sz w:val="28"/>
          <w:szCs w:val="28"/>
        </w:rPr>
        <w:t>Dropout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128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A5994">
        <w:rPr>
          <w:rFonts w:ascii="Times New Roman" w:hAnsi="Times New Roman" w:cs="Times New Roman"/>
          <w:sz w:val="28"/>
          <w:szCs w:val="28"/>
        </w:rPr>
        <w:t>Dropout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фінальний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шар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10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виходів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функцією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ймовірності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належності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 кожного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Batch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Normalization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FA5994">
        <w:rPr>
          <w:rFonts w:ascii="Times New Roman" w:hAnsi="Times New Roman" w:cs="Times New Roman"/>
          <w:sz w:val="28"/>
          <w:szCs w:val="28"/>
        </w:rPr>
        <w:t>Dropout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етапах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знизити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ризик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стабільнішим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97F08B" w14:textId="77777777" w:rsidR="001E35D7" w:rsidRPr="001E35D7" w:rsidRDefault="001E35D7" w:rsidP="00FA59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D136F2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Обробка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</w:p>
    <w:p w14:paraId="4935CD70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автоматичну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нормалізацію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перед подачею 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мережу.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Бінаризація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застосовувалась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подані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відтінках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сірого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одягу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градацій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яскравості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розділення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аугментації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модулі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data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A5994">
        <w:rPr>
          <w:rFonts w:ascii="Times New Roman" w:hAnsi="Times New Roman" w:cs="Times New Roman"/>
          <w:sz w:val="28"/>
          <w:szCs w:val="28"/>
        </w:rPr>
        <w:t>preprocess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вдалося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код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структурованим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зрозумілим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відокремити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170E44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моделі</w:t>
      </w:r>
      <w:proofErr w:type="spellEnd"/>
    </w:p>
    <w:p w14:paraId="7F8B129A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використовувались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TensorFlow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За потреби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додаткової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міг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використовуватися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Pillow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оптимізатор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Adam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швидкістю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0.001,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поширеним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ефективним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варіантом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подібних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задач.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Загальна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включала 7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шарів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3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повнозв’язні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шари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проводилось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протягом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30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епох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розміром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батчу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64.</w:t>
      </w:r>
    </w:p>
    <w:p w14:paraId="15559E3A" w14:textId="77777777" w:rsidR="00FA5994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покращення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застосовувалися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callback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механізми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дозволяв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зупинити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модель переставала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покращуватись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валідаційному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забезпечував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найкращої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версії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у файл </w:t>
      </w:r>
      <w:r w:rsidRPr="00FA5994">
        <w:rPr>
          <w:rFonts w:ascii="Times New Roman" w:hAnsi="Times New Roman" w:cs="Times New Roman"/>
          <w:sz w:val="28"/>
          <w:szCs w:val="28"/>
        </w:rPr>
        <w:t>best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A5994">
        <w:rPr>
          <w:rFonts w:ascii="Times New Roman" w:hAnsi="Times New Roman" w:cs="Times New Roman"/>
          <w:sz w:val="28"/>
          <w:szCs w:val="28"/>
        </w:rPr>
        <w:t>model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keras</w:t>
      </w:r>
      <w:proofErr w:type="spellEnd"/>
      <w:proofErr w:type="gram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ReduceLROnPlateau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зменшував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переставала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покращуватись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дозволив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ефективним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уникнути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зайвих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витрат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часу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непотрібні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епохи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BC02DD" w14:textId="77777777" w:rsidR="001E35D7" w:rsidRDefault="001E35D7" w:rsidP="00FA59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F808FE" w14:textId="77777777" w:rsidR="001E35D7" w:rsidRDefault="001E35D7" w:rsidP="00FA59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288F4B" w14:textId="77777777" w:rsidR="001E35D7" w:rsidRDefault="001E35D7" w:rsidP="00FA59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38020D" w14:textId="77777777" w:rsidR="001E35D7" w:rsidRPr="001E35D7" w:rsidRDefault="001E35D7" w:rsidP="00FA59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A3C95A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Оцінка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моделі</w:t>
      </w:r>
      <w:proofErr w:type="spellEnd"/>
    </w:p>
    <w:p w14:paraId="76703099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тестовому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Отримана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точність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склала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близько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95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відсотків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перевищує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базову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вимогу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90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відсотків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Крім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загальної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були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розраховані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метрики, як </w:t>
      </w:r>
      <w:r w:rsidRPr="00FA5994">
        <w:rPr>
          <w:rFonts w:ascii="Times New Roman" w:hAnsi="Times New Roman" w:cs="Times New Roman"/>
          <w:sz w:val="28"/>
          <w:szCs w:val="28"/>
        </w:rPr>
        <w:t>Precision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5994">
        <w:rPr>
          <w:rFonts w:ascii="Times New Roman" w:hAnsi="Times New Roman" w:cs="Times New Roman"/>
          <w:sz w:val="28"/>
          <w:szCs w:val="28"/>
        </w:rPr>
        <w:t>Recall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A5994">
        <w:rPr>
          <w:rFonts w:ascii="Times New Roman" w:hAnsi="Times New Roman" w:cs="Times New Roman"/>
          <w:sz w:val="28"/>
          <w:szCs w:val="28"/>
        </w:rPr>
        <w:t>F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FA5994">
        <w:rPr>
          <w:rFonts w:ascii="Times New Roman" w:hAnsi="Times New Roman" w:cs="Times New Roman"/>
          <w:sz w:val="28"/>
          <w:szCs w:val="28"/>
        </w:rPr>
        <w:t>score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кожного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дало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змогу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детальніше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побачити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категорій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одягу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краще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виникати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труднощі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05528B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Також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оцінено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Час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прогнозування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одного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становив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0.1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секунди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вимозі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швидкої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валідацію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валідаційному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побудовано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графіки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втрат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дозволило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візуально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змінювалась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впродовж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епох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виникало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3C8D2A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Технічні</w:t>
      </w:r>
      <w:proofErr w:type="spellEnd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вимоги</w:t>
      </w:r>
      <w:proofErr w:type="spellEnd"/>
    </w:p>
    <w:p w14:paraId="6A0068F6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використовувалися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Python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3.8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новіша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версія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5994">
        <w:rPr>
          <w:rFonts w:ascii="Times New Roman" w:hAnsi="Times New Roman" w:cs="Times New Roman"/>
          <w:sz w:val="28"/>
          <w:szCs w:val="28"/>
        </w:rPr>
        <w:t>TensorFlow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r w:rsidRPr="00FA5994">
        <w:rPr>
          <w:rFonts w:ascii="Times New Roman" w:hAnsi="Times New Roman" w:cs="Times New Roman"/>
          <w:sz w:val="28"/>
          <w:szCs w:val="28"/>
        </w:rPr>
        <w:t>OpenCV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Pillow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датасет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відповідав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поставленим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вимогам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70 000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прикладів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перевищує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мінімально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необхідний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Крім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FA5994">
        <w:rPr>
          <w:rFonts w:ascii="Times New Roman" w:hAnsi="Times New Roman" w:cs="Times New Roman"/>
          <w:sz w:val="28"/>
          <w:szCs w:val="28"/>
        </w:rPr>
        <w:t>Fashion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MNIST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достатньо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збалансованими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позитивно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впливає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зменшує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ризик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перекосу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бік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окремих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категорій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C78401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Документація</w:t>
      </w:r>
      <w:proofErr w:type="spellEnd"/>
    </w:p>
    <w:p w14:paraId="7D1FDDA5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організовано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директорії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neural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A5994">
        <w:rPr>
          <w:rFonts w:ascii="Times New Roman" w:hAnsi="Times New Roman" w:cs="Times New Roman"/>
          <w:sz w:val="28"/>
          <w:szCs w:val="28"/>
        </w:rPr>
        <w:t>network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/.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model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5994">
        <w:rPr>
          <w:rFonts w:ascii="Times New Roman" w:hAnsi="Times New Roman" w:cs="Times New Roman"/>
          <w:sz w:val="28"/>
          <w:szCs w:val="28"/>
        </w:rPr>
        <w:t>train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5994">
        <w:rPr>
          <w:rFonts w:ascii="Times New Roman" w:hAnsi="Times New Roman" w:cs="Times New Roman"/>
          <w:sz w:val="28"/>
          <w:szCs w:val="28"/>
        </w:rPr>
        <w:t>evaluate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5994">
        <w:rPr>
          <w:rFonts w:ascii="Times New Roman" w:hAnsi="Times New Roman" w:cs="Times New Roman"/>
          <w:sz w:val="28"/>
          <w:szCs w:val="28"/>
        </w:rPr>
        <w:t>predict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прогнозування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зображеннях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FA5994">
        <w:rPr>
          <w:rFonts w:ascii="Times New Roman" w:hAnsi="Times New Roman" w:cs="Times New Roman"/>
          <w:sz w:val="28"/>
          <w:szCs w:val="28"/>
        </w:rPr>
        <w:t>data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A5994">
        <w:rPr>
          <w:rFonts w:ascii="Times New Roman" w:hAnsi="Times New Roman" w:cs="Times New Roman"/>
          <w:sz w:val="28"/>
          <w:szCs w:val="28"/>
        </w:rPr>
        <w:t>preprocess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5994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попередньої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Така структура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зручно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розділити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код за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призначенням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полегшує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подальше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вдосконалення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7077D" w14:textId="77777777" w:rsidR="00FA5994" w:rsidRPr="001E35D7" w:rsidRDefault="00FA5994" w:rsidP="00FA59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Висновок</w:t>
      </w:r>
      <w:proofErr w:type="spellEnd"/>
    </w:p>
    <w:p w14:paraId="39372CB0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краще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зрозумів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будуються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мереж.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засвоїв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підготовлювати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навіщо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потрібна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нормалізація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аугментація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розділення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вибірки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навчальну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валідаційну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тестову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Також 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зрозумів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принцип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мереж, роль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згорткових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шарів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пулінгу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активації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повнозв’язних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шарів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механізмів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регуляризації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BA3375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для мене</w:t>
      </w:r>
      <w:proofErr w:type="gram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те,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я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побачив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цикл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над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машинного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датасету до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засвоїв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підбираються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гіперпараметри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5994">
        <w:rPr>
          <w:rFonts w:ascii="Times New Roman" w:hAnsi="Times New Roman" w:cs="Times New Roman"/>
          <w:sz w:val="28"/>
          <w:szCs w:val="28"/>
        </w:rPr>
        <w:t>callback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покращення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оцінюється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якість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точністю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а й за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метриками. Також стало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зрозуміло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відносно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простого датасету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важливу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роль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відіграє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правильна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організація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архітектури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54C8F9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виконаний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допоміг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закріпити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нейронних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мереж,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комп’ютерного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зору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A5994">
        <w:rPr>
          <w:rFonts w:ascii="Times New Roman" w:hAnsi="Times New Roman" w:cs="Times New Roman"/>
          <w:sz w:val="28"/>
          <w:szCs w:val="28"/>
        </w:rPr>
        <w:t>Python</w:t>
      </w:r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краще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зрозумів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створюються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автоматичної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етапи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застосовуються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дало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корисний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досвід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й у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складних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проєктах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пов’язаних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аналізом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візуальних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35D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E3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D52E4B" w14:textId="77777777" w:rsidR="00FA5994" w:rsidRPr="001E35D7" w:rsidRDefault="00FA5994" w:rsidP="00FA5994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A5994" w:rsidRPr="001E3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E8C62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211090">
    <w:abstractNumId w:val="8"/>
  </w:num>
  <w:num w:numId="2" w16cid:durableId="14187064">
    <w:abstractNumId w:val="6"/>
  </w:num>
  <w:num w:numId="3" w16cid:durableId="1174875979">
    <w:abstractNumId w:val="5"/>
  </w:num>
  <w:num w:numId="4" w16cid:durableId="86928087">
    <w:abstractNumId w:val="4"/>
  </w:num>
  <w:num w:numId="5" w16cid:durableId="1200119788">
    <w:abstractNumId w:val="7"/>
  </w:num>
  <w:num w:numId="6" w16cid:durableId="752162752">
    <w:abstractNumId w:val="3"/>
  </w:num>
  <w:num w:numId="7" w16cid:durableId="1815444977">
    <w:abstractNumId w:val="2"/>
  </w:num>
  <w:num w:numId="8" w16cid:durableId="1058624877">
    <w:abstractNumId w:val="1"/>
  </w:num>
  <w:num w:numId="9" w16cid:durableId="126526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68"/>
    <w:rsid w:val="00034616"/>
    <w:rsid w:val="0006063C"/>
    <w:rsid w:val="0015074B"/>
    <w:rsid w:val="001E35D7"/>
    <w:rsid w:val="0029639D"/>
    <w:rsid w:val="00326F90"/>
    <w:rsid w:val="0046777B"/>
    <w:rsid w:val="006677AC"/>
    <w:rsid w:val="00AA1D8D"/>
    <w:rsid w:val="00B47730"/>
    <w:rsid w:val="00CB0664"/>
    <w:rsid w:val="00EA41CC"/>
    <w:rsid w:val="00F12EE0"/>
    <w:rsid w:val="00FA59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6EE64"/>
  <w14:defaultImageDpi w14:val="300"/>
  <w15:docId w15:val="{94EF72AA-C385-4ABE-8464-DE0EE692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1217</Words>
  <Characters>6942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Світлана Кучева</cp:lastModifiedBy>
  <cp:revision>3</cp:revision>
  <dcterms:created xsi:type="dcterms:W3CDTF">2013-12-23T23:15:00Z</dcterms:created>
  <dcterms:modified xsi:type="dcterms:W3CDTF">2026-03-24T14:27:00Z</dcterms:modified>
  <cp:category/>
</cp:coreProperties>
</file>